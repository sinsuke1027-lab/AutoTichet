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59372" w14:textId="77777777" w:rsidR="00452394" w:rsidRDefault="00942A10">
      <w:pPr>
        <w:pStyle w:val="aa"/>
        <w:jc w:val="center"/>
        <w:rPr>
          <w:lang w:eastAsia="ja-JP"/>
        </w:rPr>
      </w:pPr>
      <w:r>
        <w:rPr>
          <w:lang w:eastAsia="ja-JP"/>
        </w:rPr>
        <w:t>タスク管理ツール</w:t>
      </w:r>
      <w:r>
        <w:rPr>
          <w:lang w:eastAsia="ja-JP"/>
        </w:rPr>
        <w:t xml:space="preserve"> </w:t>
      </w:r>
      <w:r>
        <w:rPr>
          <w:lang w:eastAsia="ja-JP"/>
        </w:rPr>
        <w:t>要件定義書（案）</w:t>
      </w:r>
    </w:p>
    <w:p w14:paraId="296657E7" w14:textId="77777777" w:rsidR="00452394" w:rsidRDefault="00942A10">
      <w:pPr>
        <w:pStyle w:val="1"/>
      </w:pPr>
      <w:r>
        <w:t xml:space="preserve">1. </w:t>
      </w:r>
      <w:proofErr w:type="spellStart"/>
      <w:r>
        <w:t>文書情報</w:t>
      </w:r>
      <w:proofErr w:type="spellEnd"/>
    </w:p>
    <w:p w14:paraId="56470A70" w14:textId="77777777" w:rsidR="00452394" w:rsidRDefault="00942A10">
      <w:pPr>
        <w:pStyle w:val="a0"/>
        <w:rPr>
          <w:lang w:eastAsia="ja-JP"/>
        </w:rPr>
      </w:pPr>
      <w:r>
        <w:rPr>
          <w:b/>
          <w:lang w:eastAsia="ja-JP"/>
        </w:rPr>
        <w:t>文書名</w:t>
      </w:r>
      <w:r>
        <w:rPr>
          <w:lang w:eastAsia="ja-JP"/>
        </w:rPr>
        <w:t>：タスク管理ツール</w:t>
      </w:r>
      <w:r>
        <w:rPr>
          <w:lang w:eastAsia="ja-JP"/>
        </w:rPr>
        <w:t xml:space="preserve"> </w:t>
      </w:r>
      <w:r>
        <w:rPr>
          <w:lang w:eastAsia="ja-JP"/>
        </w:rPr>
        <w:t>要件定義書</w:t>
      </w:r>
    </w:p>
    <w:p w14:paraId="7E685C80" w14:textId="77777777" w:rsidR="00452394" w:rsidRDefault="00942A10">
      <w:pPr>
        <w:pStyle w:val="a0"/>
      </w:pPr>
      <w:r>
        <w:rPr>
          <w:b/>
        </w:rPr>
        <w:t>版数</w:t>
      </w:r>
      <w:r>
        <w:t>：</w:t>
      </w:r>
      <w:r>
        <w:t>Ver.0.3</w:t>
      </w:r>
      <w:r>
        <w:t>（全</w:t>
      </w:r>
      <w:r>
        <w:t>37</w:t>
      </w:r>
      <w:r>
        <w:t>機能</w:t>
      </w:r>
      <w:r>
        <w:t xml:space="preserve"> </w:t>
      </w:r>
      <w:proofErr w:type="spellStart"/>
      <w:r>
        <w:t>網羅版</w:t>
      </w:r>
      <w:proofErr w:type="spellEnd"/>
      <w:r>
        <w:t>）</w:t>
      </w:r>
    </w:p>
    <w:p w14:paraId="04B19756" w14:textId="77777777" w:rsidR="00452394" w:rsidRDefault="00942A10">
      <w:pPr>
        <w:pStyle w:val="a0"/>
      </w:pPr>
      <w:r>
        <w:rPr>
          <w:b/>
        </w:rPr>
        <w:t>作成日</w:t>
      </w:r>
      <w:r>
        <w:t>：</w:t>
      </w:r>
      <w:r>
        <w:t>2026</w:t>
      </w:r>
      <w:r>
        <w:t>年</w:t>
      </w:r>
      <w:r>
        <w:t>4</w:t>
      </w:r>
      <w:r>
        <w:t>月</w:t>
      </w:r>
      <w:r>
        <w:t>xx</w:t>
      </w:r>
      <w:r>
        <w:t>日</w:t>
      </w:r>
    </w:p>
    <w:p w14:paraId="2C076309" w14:textId="031A70B6" w:rsidR="00452394" w:rsidRDefault="00942A10">
      <w:pPr>
        <w:pStyle w:val="a0"/>
      </w:pPr>
      <w:proofErr w:type="spellStart"/>
      <w:r>
        <w:rPr>
          <w:b/>
        </w:rPr>
        <w:t>作成者</w:t>
      </w:r>
      <w:proofErr w:type="spellEnd"/>
      <w:r>
        <w:t>：</w:t>
      </w:r>
    </w:p>
    <w:p w14:paraId="326F0ADD" w14:textId="77777777" w:rsidR="00452394" w:rsidRDefault="00942A10">
      <w:pPr>
        <w:pStyle w:val="a0"/>
        <w:rPr>
          <w:lang w:eastAsia="ja-JP"/>
        </w:rPr>
      </w:pPr>
      <w:r>
        <w:rPr>
          <w:b/>
          <w:lang w:eastAsia="ja-JP"/>
        </w:rPr>
        <w:t>対象システム</w:t>
      </w:r>
      <w:r>
        <w:rPr>
          <w:lang w:eastAsia="ja-JP"/>
        </w:rPr>
        <w:t>：タスク管理ツール</w:t>
      </w:r>
    </w:p>
    <w:p w14:paraId="69009BC5" w14:textId="77777777" w:rsidR="00452394" w:rsidRDefault="00942A10">
      <w:pPr>
        <w:pStyle w:val="a0"/>
      </w:pPr>
      <w:proofErr w:type="spellStart"/>
      <w:r>
        <w:rPr>
          <w:b/>
        </w:rPr>
        <w:t>文書区分</w:t>
      </w:r>
      <w:r>
        <w:t>：要件定義</w:t>
      </w:r>
      <w:proofErr w:type="spellEnd"/>
    </w:p>
    <w:p w14:paraId="5764CC73" w14:textId="77777777" w:rsidR="00452394" w:rsidRDefault="00942A10">
      <w:pPr>
        <w:pStyle w:val="1"/>
      </w:pPr>
      <w:r>
        <w:t xml:space="preserve">2. </w:t>
      </w:r>
      <w:r>
        <w:t>背景・課題</w:t>
      </w:r>
    </w:p>
    <w:p w14:paraId="51044998" w14:textId="77777777" w:rsidR="00452394" w:rsidRDefault="00942A10">
      <w:pPr>
        <w:rPr>
          <w:lang w:eastAsia="ja-JP"/>
        </w:rPr>
      </w:pPr>
      <w:r>
        <w:rPr>
          <w:lang w:eastAsia="ja-JP"/>
        </w:rPr>
        <w:t>現状、個人やチームの作業状況が分散しており、以下の課題が存在している。</w:t>
      </w:r>
    </w:p>
    <w:p w14:paraId="2C8822B0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各メンバーの担当領域や業務負荷の偏りが不透明</w:t>
      </w:r>
    </w:p>
    <w:p w14:paraId="7DA784F0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今日対応すべき作業や期限超過タスクが一覧化されていない</w:t>
      </w:r>
    </w:p>
    <w:p w14:paraId="1EA3E493" w14:textId="77777777" w:rsidR="00452394" w:rsidRDefault="00942A10">
      <w:pPr>
        <w:pStyle w:val="a0"/>
        <w:rPr>
          <w:lang w:eastAsia="ja-JP"/>
        </w:rPr>
      </w:pPr>
      <w:r>
        <w:rPr>
          <w:b/>
          <w:lang w:eastAsia="ja-JP"/>
        </w:rPr>
        <w:t>タスク登録・管理の手間自体が大きく、運用が定着しない</w:t>
      </w:r>
      <w:r>
        <w:rPr>
          <w:lang w:eastAsia="ja-JP"/>
        </w:rPr>
        <w:t>（二重登録の発生など）</w:t>
      </w:r>
    </w:p>
    <w:p w14:paraId="108498C6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プロジェクト単位の管理と個人の</w:t>
      </w:r>
      <w:proofErr w:type="spellStart"/>
      <w:r>
        <w:rPr>
          <w:lang w:eastAsia="ja-JP"/>
        </w:rPr>
        <w:t>ToDo</w:t>
      </w:r>
      <w:proofErr w:type="spellEnd"/>
      <w:r>
        <w:rPr>
          <w:lang w:eastAsia="ja-JP"/>
        </w:rPr>
        <w:t>管理が分断され、全体最適化が困難</w:t>
      </w:r>
    </w:p>
    <w:p w14:paraId="49E58E57" w14:textId="77777777" w:rsidR="00452394" w:rsidRDefault="00942A10">
      <w:pPr>
        <w:rPr>
          <w:lang w:eastAsia="ja-JP"/>
        </w:rPr>
      </w:pPr>
      <w:r>
        <w:rPr>
          <w:lang w:eastAsia="ja-JP"/>
        </w:rPr>
        <w:t>※</w:t>
      </w:r>
      <w:r>
        <w:rPr>
          <w:lang w:eastAsia="ja-JP"/>
        </w:rPr>
        <w:t>本ツールは「複数名での業務分担」「問い合わせ・定型作業など多様なタスク発生源がある」「複数案件の並行稼働」の環境において、特に導入効果を発揮する。</w:t>
      </w:r>
    </w:p>
    <w:p w14:paraId="0692721B" w14:textId="77777777" w:rsidR="00452394" w:rsidRDefault="00942A10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目的・コンセプト</w:t>
      </w:r>
    </w:p>
    <w:p w14:paraId="3B3028C3" w14:textId="77777777" w:rsidR="00452394" w:rsidRDefault="00942A10">
      <w:pPr>
        <w:rPr>
          <w:lang w:eastAsia="ja-JP"/>
        </w:rPr>
      </w:pPr>
      <w:r>
        <w:rPr>
          <w:lang w:eastAsia="ja-JP"/>
        </w:rPr>
        <w:t>本ツールの目的は、</w:t>
      </w:r>
      <w:r>
        <w:rPr>
          <w:b/>
          <w:lang w:eastAsia="ja-JP"/>
        </w:rPr>
        <w:t>「入力負荷を最小化し、チームと個人の仕事を可視化する」</w:t>
      </w:r>
      <w:r>
        <w:rPr>
          <w:lang w:eastAsia="ja-JP"/>
        </w:rPr>
        <w:t xml:space="preserve"> </w:t>
      </w:r>
      <w:r>
        <w:rPr>
          <w:lang w:eastAsia="ja-JP"/>
        </w:rPr>
        <w:t>ことである。</w:t>
      </w:r>
    </w:p>
    <w:p w14:paraId="41988819" w14:textId="77777777" w:rsidR="00452394" w:rsidRDefault="00942A10">
      <w:pPr>
        <w:pStyle w:val="a"/>
        <w:rPr>
          <w:lang w:eastAsia="ja-JP"/>
        </w:rPr>
      </w:pPr>
      <w:r>
        <w:rPr>
          <w:b/>
          <w:lang w:eastAsia="ja-JP"/>
        </w:rPr>
        <w:t>入力しなくてもタスクが生まれる環境の構築</w:t>
      </w:r>
      <w:r>
        <w:rPr>
          <w:lang w:eastAsia="ja-JP"/>
        </w:rPr>
        <w:t>（会議音声、チャット、メール等からの自動起票）</w:t>
      </w:r>
    </w:p>
    <w:p w14:paraId="13A9F6F5" w14:textId="77777777" w:rsidR="00452394" w:rsidRDefault="00942A10">
      <w:pPr>
        <w:pStyle w:val="a"/>
        <w:rPr>
          <w:lang w:eastAsia="ja-JP"/>
        </w:rPr>
      </w:pPr>
      <w:r>
        <w:rPr>
          <w:b/>
          <w:lang w:eastAsia="ja-JP"/>
        </w:rPr>
        <w:t>今日やるべきこと・誰が忙しいかの即時把握</w:t>
      </w:r>
      <w:r>
        <w:rPr>
          <w:lang w:eastAsia="ja-JP"/>
        </w:rPr>
        <w:t>（ダッシュボード、ワークロード可視化）</w:t>
      </w:r>
    </w:p>
    <w:p w14:paraId="7A73E09A" w14:textId="77777777" w:rsidR="00452394" w:rsidRDefault="00942A10">
      <w:pPr>
        <w:pStyle w:val="a"/>
        <w:rPr>
          <w:lang w:eastAsia="ja-JP"/>
        </w:rPr>
      </w:pPr>
      <w:r>
        <w:rPr>
          <w:b/>
          <w:lang w:eastAsia="ja-JP"/>
        </w:rPr>
        <w:t>柔軟なビュー切り替え</w:t>
      </w:r>
      <w:r>
        <w:rPr>
          <w:lang w:eastAsia="ja-JP"/>
        </w:rPr>
        <w:t>（プロジェクト視点と個人視点、ガント</w:t>
      </w:r>
      <w:r>
        <w:rPr>
          <w:lang w:eastAsia="ja-JP"/>
        </w:rPr>
        <w:t>/</w:t>
      </w:r>
      <w:r>
        <w:rPr>
          <w:lang w:eastAsia="ja-JP"/>
        </w:rPr>
        <w:t>カンバン</w:t>
      </w:r>
      <w:r>
        <w:rPr>
          <w:lang w:eastAsia="ja-JP"/>
        </w:rPr>
        <w:t>/</w:t>
      </w:r>
      <w:r>
        <w:rPr>
          <w:lang w:eastAsia="ja-JP"/>
        </w:rPr>
        <w:t>カレンダーの相互切替）</w:t>
      </w:r>
    </w:p>
    <w:p w14:paraId="4A7C7EB6" w14:textId="77777777" w:rsidR="00452394" w:rsidRDefault="00942A1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4. </w:t>
      </w:r>
      <w:r>
        <w:rPr>
          <w:lang w:eastAsia="ja-JP"/>
        </w:rPr>
        <w:t>システム化対象範囲</w:t>
      </w:r>
    </w:p>
    <w:p w14:paraId="2515F53E" w14:textId="77777777" w:rsidR="00452394" w:rsidRDefault="00942A10">
      <w:pPr>
        <w:pStyle w:val="21"/>
        <w:rPr>
          <w:lang w:eastAsia="ja-JP"/>
        </w:rPr>
      </w:pPr>
      <w:r>
        <w:rPr>
          <w:lang w:eastAsia="ja-JP"/>
        </w:rPr>
        <w:t xml:space="preserve">4.1 </w:t>
      </w:r>
      <w:r>
        <w:rPr>
          <w:lang w:eastAsia="ja-JP"/>
        </w:rPr>
        <w:t>対象業務</w:t>
      </w:r>
    </w:p>
    <w:p w14:paraId="566E1F4B" w14:textId="77777777" w:rsidR="00452394" w:rsidRDefault="00942A10">
      <w:pPr>
        <w:rPr>
          <w:lang w:eastAsia="ja-JP"/>
        </w:rPr>
      </w:pPr>
      <w:r>
        <w:rPr>
          <w:lang w:eastAsia="ja-JP"/>
        </w:rPr>
        <w:t>プロジェクト業務の進行管理／日常の個人</w:t>
      </w:r>
      <w:proofErr w:type="spellStart"/>
      <w:r>
        <w:rPr>
          <w:lang w:eastAsia="ja-JP"/>
        </w:rPr>
        <w:t>ToDo</w:t>
      </w:r>
      <w:proofErr w:type="spellEnd"/>
      <w:r>
        <w:rPr>
          <w:lang w:eastAsia="ja-JP"/>
        </w:rPr>
        <w:t>管理／問い合わせ・会議起点のタスク管理／定型業務の自動生成／ワークロード（負荷）可視化</w:t>
      </w:r>
    </w:p>
    <w:p w14:paraId="59B35CEE" w14:textId="77777777" w:rsidR="00452394" w:rsidRDefault="00942A10">
      <w:pPr>
        <w:pStyle w:val="21"/>
        <w:rPr>
          <w:lang w:eastAsia="ja-JP"/>
        </w:rPr>
      </w:pPr>
      <w:r>
        <w:rPr>
          <w:lang w:eastAsia="ja-JP"/>
        </w:rPr>
        <w:t xml:space="preserve">4.2 </w:t>
      </w:r>
      <w:r>
        <w:rPr>
          <w:lang w:eastAsia="ja-JP"/>
        </w:rPr>
        <w:t>対象ユーザー</w:t>
      </w:r>
    </w:p>
    <w:p w14:paraId="51010AC0" w14:textId="77777777" w:rsidR="00452394" w:rsidRDefault="00942A10">
      <w:pPr>
        <w:rPr>
          <w:lang w:eastAsia="ja-JP"/>
        </w:rPr>
      </w:pPr>
      <w:r>
        <w:rPr>
          <w:lang w:eastAsia="ja-JP"/>
        </w:rPr>
        <w:t>一般メンバー／チームリーダー／プロジェクトマネージャー／システム管理者</w:t>
      </w:r>
    </w:p>
    <w:p w14:paraId="30063DFE" w14:textId="77777777" w:rsidR="00452394" w:rsidRDefault="00942A10">
      <w:pPr>
        <w:pStyle w:val="21"/>
        <w:rPr>
          <w:lang w:eastAsia="ja-JP"/>
        </w:rPr>
      </w:pPr>
      <w:r>
        <w:rPr>
          <w:lang w:eastAsia="ja-JP"/>
        </w:rPr>
        <w:t xml:space="preserve">4.3 </w:t>
      </w:r>
      <w:r>
        <w:rPr>
          <w:lang w:eastAsia="ja-JP"/>
        </w:rPr>
        <w:t>対象外機能（初期要件・段階導入からも除外）</w:t>
      </w:r>
    </w:p>
    <w:p w14:paraId="7A8515BB" w14:textId="77777777" w:rsidR="00452394" w:rsidRDefault="00942A10">
      <w:pPr>
        <w:rPr>
          <w:lang w:eastAsia="ja-JP"/>
        </w:rPr>
      </w:pPr>
      <w:r>
        <w:rPr>
          <w:lang w:eastAsia="ja-JP"/>
        </w:rPr>
        <w:t>社内ヒアリングの結果、以下は費用対効果や既存ツールとの兼ね合いから</w:t>
      </w:r>
      <w:r>
        <w:rPr>
          <w:b/>
          <w:lang w:eastAsia="ja-JP"/>
        </w:rPr>
        <w:t>スコープ外（または将来の別プロジェクト）</w:t>
      </w:r>
      <w:r>
        <w:rPr>
          <w:lang w:eastAsia="ja-JP"/>
        </w:rPr>
        <w:t>とする。</w:t>
      </w:r>
    </w:p>
    <w:p w14:paraId="5E9FACAE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アプリ対応（モバイル専用アプリの開発）</w:t>
      </w:r>
    </w:p>
    <w:p w14:paraId="2EB071E5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タスク管理内でのコミュニケーション機能（チャット機能等）</w:t>
      </w:r>
    </w:p>
    <w:p w14:paraId="420E1A22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会計・購買・勤怠等の基幹システム連携（本格連携・原価計算など）</w:t>
      </w:r>
    </w:p>
    <w:p w14:paraId="320D702E" w14:textId="77777777" w:rsidR="00452394" w:rsidRDefault="00942A10">
      <w:pPr>
        <w:pStyle w:val="1"/>
      </w:pPr>
      <w:r>
        <w:t xml:space="preserve">5. </w:t>
      </w:r>
      <w:r>
        <w:t>機能要件一覧（完全版：全</w:t>
      </w:r>
      <w:r>
        <w:t>37</w:t>
      </w:r>
      <w:r>
        <w:t>機能）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18"/>
        <w:gridCol w:w="1133"/>
        <w:gridCol w:w="1806"/>
        <w:gridCol w:w="3154"/>
        <w:gridCol w:w="966"/>
        <w:gridCol w:w="753"/>
      </w:tblGrid>
      <w:tr w:rsidR="00942A10" w14:paraId="7240981F" w14:textId="77777777" w:rsidTr="00942A10">
        <w:tc>
          <w:tcPr>
            <w:tcW w:w="818" w:type="dxa"/>
            <w:shd w:val="clear" w:color="auto" w:fill="D9D9D9"/>
          </w:tcPr>
          <w:p w14:paraId="489568C8" w14:textId="77777777" w:rsidR="00452394" w:rsidRDefault="00942A10">
            <w:proofErr w:type="spellStart"/>
            <w:r>
              <w:rPr>
                <w:b/>
              </w:rPr>
              <w:t>機能</w:t>
            </w:r>
            <w:r>
              <w:rPr>
                <w:b/>
              </w:rPr>
              <w:t>ID</w:t>
            </w:r>
            <w:proofErr w:type="spellEnd"/>
          </w:p>
        </w:tc>
        <w:tc>
          <w:tcPr>
            <w:tcW w:w="1133" w:type="dxa"/>
            <w:shd w:val="clear" w:color="auto" w:fill="D9D9D9"/>
          </w:tcPr>
          <w:p w14:paraId="26E192DB" w14:textId="77777777" w:rsidR="00452394" w:rsidRDefault="00942A10">
            <w:proofErr w:type="spellStart"/>
            <w:r>
              <w:rPr>
                <w:b/>
              </w:rPr>
              <w:t>大分類</w:t>
            </w:r>
            <w:proofErr w:type="spellEnd"/>
          </w:p>
        </w:tc>
        <w:tc>
          <w:tcPr>
            <w:tcW w:w="1806" w:type="dxa"/>
            <w:shd w:val="clear" w:color="auto" w:fill="D9D9D9"/>
          </w:tcPr>
          <w:p w14:paraId="36CB9900" w14:textId="77777777" w:rsidR="00452394" w:rsidRDefault="00942A10">
            <w:proofErr w:type="spellStart"/>
            <w:r>
              <w:rPr>
                <w:b/>
              </w:rPr>
              <w:t>機能名</w:t>
            </w:r>
            <w:proofErr w:type="spellEnd"/>
          </w:p>
        </w:tc>
        <w:tc>
          <w:tcPr>
            <w:tcW w:w="0" w:type="auto"/>
            <w:shd w:val="clear" w:color="auto" w:fill="D9D9D9"/>
          </w:tcPr>
          <w:p w14:paraId="3BB96CBE" w14:textId="77777777" w:rsidR="00452394" w:rsidRDefault="00942A10">
            <w:proofErr w:type="spellStart"/>
            <w:r>
              <w:rPr>
                <w:b/>
              </w:rPr>
              <w:t>概要・詳細</w:t>
            </w:r>
            <w:proofErr w:type="spellEnd"/>
          </w:p>
        </w:tc>
        <w:tc>
          <w:tcPr>
            <w:tcW w:w="966" w:type="dxa"/>
            <w:shd w:val="clear" w:color="auto" w:fill="D9D9D9"/>
          </w:tcPr>
          <w:p w14:paraId="538D8366" w14:textId="77777777" w:rsidR="00452394" w:rsidRDefault="00942A10">
            <w:proofErr w:type="spellStart"/>
            <w:r>
              <w:rPr>
                <w:b/>
              </w:rPr>
              <w:t>優先度</w:t>
            </w:r>
            <w:proofErr w:type="spellEnd"/>
            <w:r>
              <w:rPr>
                <w:b/>
              </w:rPr>
              <w:t>(Ph)</w:t>
            </w:r>
          </w:p>
        </w:tc>
        <w:tc>
          <w:tcPr>
            <w:tcW w:w="753" w:type="dxa"/>
            <w:shd w:val="clear" w:color="auto" w:fill="D9D9D9"/>
          </w:tcPr>
          <w:p w14:paraId="76F6B9BE" w14:textId="77777777" w:rsidR="00452394" w:rsidRDefault="00942A10">
            <w:proofErr w:type="spellStart"/>
            <w:r>
              <w:rPr>
                <w:b/>
              </w:rPr>
              <w:t>備考（出処</w:t>
            </w:r>
            <w:proofErr w:type="spellEnd"/>
            <w:r>
              <w:rPr>
                <w:b/>
              </w:rPr>
              <w:t>）</w:t>
            </w:r>
          </w:p>
        </w:tc>
      </w:tr>
      <w:tr w:rsidR="00942A10" w14:paraId="5F585CC1" w14:textId="77777777" w:rsidTr="00942A10">
        <w:tc>
          <w:tcPr>
            <w:tcW w:w="818" w:type="dxa"/>
          </w:tcPr>
          <w:p w14:paraId="3318BEE5" w14:textId="77777777" w:rsidR="00452394" w:rsidRDefault="00942A10">
            <w:r>
              <w:rPr>
                <w:b/>
              </w:rPr>
              <w:t>F-01</w:t>
            </w:r>
          </w:p>
        </w:tc>
        <w:tc>
          <w:tcPr>
            <w:tcW w:w="1133" w:type="dxa"/>
          </w:tcPr>
          <w:p w14:paraId="576024BE" w14:textId="77777777" w:rsidR="00452394" w:rsidRDefault="00942A10">
            <w:proofErr w:type="spellStart"/>
            <w:r>
              <w:t>基本機能</w:t>
            </w:r>
            <w:proofErr w:type="spellEnd"/>
          </w:p>
        </w:tc>
        <w:tc>
          <w:tcPr>
            <w:tcW w:w="1806" w:type="dxa"/>
          </w:tcPr>
          <w:p w14:paraId="1E6E66CA" w14:textId="77777777" w:rsidR="00452394" w:rsidRDefault="00942A10">
            <w:proofErr w:type="spellStart"/>
            <w:r>
              <w:t>タスク登録機能</w:t>
            </w:r>
            <w:proofErr w:type="spellEnd"/>
          </w:p>
        </w:tc>
        <w:tc>
          <w:tcPr>
            <w:tcW w:w="0" w:type="auto"/>
          </w:tcPr>
          <w:p w14:paraId="0C6A1E17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手動での新規作成、編集、削除、複製ができる機能。</w:t>
            </w:r>
          </w:p>
        </w:tc>
        <w:tc>
          <w:tcPr>
            <w:tcW w:w="966" w:type="dxa"/>
          </w:tcPr>
          <w:p w14:paraId="5E110F80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4F8C95B7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43FD8AC2" w14:textId="77777777" w:rsidTr="00942A10">
        <w:tc>
          <w:tcPr>
            <w:tcW w:w="818" w:type="dxa"/>
          </w:tcPr>
          <w:p w14:paraId="5BEB38B2" w14:textId="77777777" w:rsidR="00452394" w:rsidRDefault="00942A10">
            <w:r>
              <w:rPr>
                <w:b/>
              </w:rPr>
              <w:t>F-02</w:t>
            </w:r>
          </w:p>
        </w:tc>
        <w:tc>
          <w:tcPr>
            <w:tcW w:w="1133" w:type="dxa"/>
          </w:tcPr>
          <w:p w14:paraId="69EAE3AC" w14:textId="77777777" w:rsidR="00452394" w:rsidRDefault="00942A10">
            <w:proofErr w:type="spellStart"/>
            <w:r>
              <w:t>基本機能</w:t>
            </w:r>
            <w:proofErr w:type="spellEnd"/>
          </w:p>
        </w:tc>
        <w:tc>
          <w:tcPr>
            <w:tcW w:w="1806" w:type="dxa"/>
          </w:tcPr>
          <w:p w14:paraId="732D239C" w14:textId="77777777" w:rsidR="00452394" w:rsidRDefault="00942A10">
            <w:proofErr w:type="spellStart"/>
            <w:r>
              <w:t>タスク一覧表示</w:t>
            </w:r>
            <w:proofErr w:type="spellEnd"/>
          </w:p>
        </w:tc>
        <w:tc>
          <w:tcPr>
            <w:tcW w:w="0" w:type="auto"/>
          </w:tcPr>
          <w:p w14:paraId="25BC079E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条件別検索、並び替え、ステータスや期限による絞り込み機能。</w:t>
            </w:r>
          </w:p>
        </w:tc>
        <w:tc>
          <w:tcPr>
            <w:tcW w:w="966" w:type="dxa"/>
          </w:tcPr>
          <w:p w14:paraId="397CFA43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0A99A938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4244B3B3" w14:textId="77777777" w:rsidTr="00942A10">
        <w:tc>
          <w:tcPr>
            <w:tcW w:w="818" w:type="dxa"/>
          </w:tcPr>
          <w:p w14:paraId="70C0FDE7" w14:textId="77777777" w:rsidR="00452394" w:rsidRDefault="00942A10">
            <w:r>
              <w:rPr>
                <w:b/>
              </w:rPr>
              <w:t>F-03</w:t>
            </w:r>
          </w:p>
        </w:tc>
        <w:tc>
          <w:tcPr>
            <w:tcW w:w="1133" w:type="dxa"/>
          </w:tcPr>
          <w:p w14:paraId="36D9876C" w14:textId="77777777" w:rsidR="00452394" w:rsidRDefault="00942A10">
            <w:proofErr w:type="spellStart"/>
            <w:r>
              <w:t>基本機能</w:t>
            </w:r>
            <w:proofErr w:type="spellEnd"/>
          </w:p>
        </w:tc>
        <w:tc>
          <w:tcPr>
            <w:tcW w:w="1806" w:type="dxa"/>
          </w:tcPr>
          <w:p w14:paraId="522D017E" w14:textId="77777777" w:rsidR="00452394" w:rsidRDefault="00942A10">
            <w:proofErr w:type="spellStart"/>
            <w:r>
              <w:t>タスク詳細管理</w:t>
            </w:r>
            <w:proofErr w:type="spellEnd"/>
          </w:p>
        </w:tc>
        <w:tc>
          <w:tcPr>
            <w:tcW w:w="0" w:type="auto"/>
          </w:tcPr>
          <w:p w14:paraId="239F0EA6" w14:textId="1529C0BE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担当者、期限、工数、進捗、ステータス</w:t>
            </w:r>
            <w:r w:rsidR="006C4F9E">
              <w:rPr>
                <w:rFonts w:hint="eastAsia"/>
                <w:lang w:eastAsia="ja-JP"/>
              </w:rPr>
              <w:t>、タグの自由作成</w:t>
            </w:r>
            <w:r w:rsidR="006C4F9E">
              <w:rPr>
                <w:rFonts w:hint="eastAsia"/>
                <w:lang w:eastAsia="ja-JP"/>
              </w:rPr>
              <w:t>(</w:t>
            </w:r>
            <w:r w:rsidR="006C4F9E">
              <w:rPr>
                <w:rFonts w:hint="eastAsia"/>
                <w:lang w:eastAsia="ja-JP"/>
              </w:rPr>
              <w:t>列の追加可能</w:t>
            </w:r>
            <w:r w:rsidR="006C4F9E">
              <w:rPr>
                <w:rFonts w:hint="eastAsia"/>
                <w:lang w:eastAsia="ja-JP"/>
              </w:rPr>
              <w:t>/</w:t>
            </w:r>
            <w:r w:rsidR="006C4F9E">
              <w:rPr>
                <w:rFonts w:hint="eastAsia"/>
                <w:lang w:eastAsia="ja-JP"/>
              </w:rPr>
              <w:t>フィルタ機能</w:t>
            </w:r>
            <w:r w:rsidR="006C4F9E">
              <w:rPr>
                <w:rFonts w:hint="eastAsia"/>
                <w:lang w:eastAsia="ja-JP"/>
              </w:rPr>
              <w:t>)</w:t>
            </w:r>
            <w:r>
              <w:rPr>
                <w:lang w:eastAsia="ja-JP"/>
              </w:rPr>
              <w:t>等を管理する画面。</w:t>
            </w:r>
          </w:p>
        </w:tc>
        <w:tc>
          <w:tcPr>
            <w:tcW w:w="966" w:type="dxa"/>
          </w:tcPr>
          <w:p w14:paraId="2801C1E9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6678C5AF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77CC2C7C" w14:textId="77777777" w:rsidTr="00942A10">
        <w:tc>
          <w:tcPr>
            <w:tcW w:w="818" w:type="dxa"/>
          </w:tcPr>
          <w:p w14:paraId="60AEADCC" w14:textId="77777777" w:rsidR="00452394" w:rsidRDefault="00942A10">
            <w:r>
              <w:rPr>
                <w:b/>
              </w:rPr>
              <w:t>F-04</w:t>
            </w:r>
          </w:p>
        </w:tc>
        <w:tc>
          <w:tcPr>
            <w:tcW w:w="1133" w:type="dxa"/>
          </w:tcPr>
          <w:p w14:paraId="284E47CC" w14:textId="77777777" w:rsidR="00452394" w:rsidRDefault="00942A10">
            <w:proofErr w:type="spellStart"/>
            <w:r>
              <w:t>基本機能</w:t>
            </w:r>
            <w:proofErr w:type="spellEnd"/>
          </w:p>
        </w:tc>
        <w:tc>
          <w:tcPr>
            <w:tcW w:w="1806" w:type="dxa"/>
          </w:tcPr>
          <w:p w14:paraId="5E252B09" w14:textId="77777777" w:rsidR="00452394" w:rsidRPr="00836970" w:rsidRDefault="00942A10">
            <w:pPr>
              <w:rPr>
                <w:bCs/>
              </w:rPr>
            </w:pPr>
            <w:proofErr w:type="spellStart"/>
            <w:r w:rsidRPr="00836970">
              <w:rPr>
                <w:bCs/>
              </w:rPr>
              <w:t>二重登録の防止</w:t>
            </w:r>
            <w:proofErr w:type="spellEnd"/>
          </w:p>
        </w:tc>
        <w:tc>
          <w:tcPr>
            <w:tcW w:w="0" w:type="auto"/>
          </w:tcPr>
          <w:p w14:paraId="52F0CE83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タスク重複を自動検索し、類似タスク登録時に警告を出す。</w:t>
            </w:r>
          </w:p>
        </w:tc>
        <w:tc>
          <w:tcPr>
            <w:tcW w:w="966" w:type="dxa"/>
          </w:tcPr>
          <w:p w14:paraId="7B2F540C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61B8561B" w14:textId="77777777" w:rsidR="00452394" w:rsidRDefault="00942A10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358CC031" w14:textId="77777777" w:rsidTr="00942A10">
        <w:tc>
          <w:tcPr>
            <w:tcW w:w="818" w:type="dxa"/>
          </w:tcPr>
          <w:p w14:paraId="6ED399B7" w14:textId="77777777" w:rsidR="00452394" w:rsidRDefault="00942A10">
            <w:r>
              <w:rPr>
                <w:b/>
              </w:rPr>
              <w:t>F-05</w:t>
            </w:r>
          </w:p>
        </w:tc>
        <w:tc>
          <w:tcPr>
            <w:tcW w:w="1133" w:type="dxa"/>
          </w:tcPr>
          <w:p w14:paraId="46BCE74F" w14:textId="77777777" w:rsidR="00452394" w:rsidRDefault="00942A10">
            <w:proofErr w:type="spellStart"/>
            <w:r>
              <w:t>基本機能</w:t>
            </w:r>
            <w:proofErr w:type="spellEnd"/>
          </w:p>
        </w:tc>
        <w:tc>
          <w:tcPr>
            <w:tcW w:w="1806" w:type="dxa"/>
          </w:tcPr>
          <w:p w14:paraId="580295D8" w14:textId="49250883" w:rsidR="00452394" w:rsidRPr="00836970" w:rsidRDefault="00836970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コメント機能</w:t>
            </w:r>
            <w:r>
              <w:rPr>
                <w:rFonts w:hint="eastAsia"/>
                <w:lang w:eastAsia="ja-JP"/>
              </w:rPr>
              <w:t>(</w:t>
            </w:r>
            <w:r>
              <w:rPr>
                <w:rFonts w:hint="eastAsia"/>
                <w:lang w:eastAsia="ja-JP"/>
              </w:rPr>
              <w:t>リンク・メンション</w:t>
            </w:r>
            <w:r>
              <w:rPr>
                <w:rFonts w:hint="eastAsia"/>
                <w:lang w:eastAsia="ja-JP"/>
              </w:rPr>
              <w:t>)</w:t>
            </w:r>
            <w:r>
              <w:rPr>
                <w:rFonts w:hint="eastAsia"/>
                <w:lang w:eastAsia="ja-JP"/>
              </w:rPr>
              <w:t>→</w:t>
            </w:r>
            <w:r>
              <w:rPr>
                <w:rFonts w:hint="eastAsia"/>
                <w:lang w:eastAsia="ja-JP"/>
              </w:rPr>
              <w:t>Team</w:t>
            </w:r>
            <w:r>
              <w:rPr>
                <w:rFonts w:hint="eastAsia"/>
                <w:lang w:eastAsia="ja-JP"/>
              </w:rPr>
              <w:t>へ通知</w:t>
            </w:r>
          </w:p>
        </w:tc>
        <w:tc>
          <w:tcPr>
            <w:tcW w:w="0" w:type="auto"/>
          </w:tcPr>
          <w:p w14:paraId="763B58A1" w14:textId="232B62E1" w:rsidR="00836970" w:rsidRDefault="00836970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コメント欄に</w:t>
            </w:r>
            <w:r w:rsidR="00942A10">
              <w:rPr>
                <w:lang w:eastAsia="ja-JP"/>
              </w:rPr>
              <w:t>SharePoint</w:t>
            </w:r>
            <w:r w:rsidR="00942A10">
              <w:rPr>
                <w:lang w:eastAsia="ja-JP"/>
              </w:rPr>
              <w:t>等のリンクを登録</w:t>
            </w:r>
            <w:r>
              <w:rPr>
                <w:rFonts w:hint="eastAsia"/>
                <w:lang w:eastAsia="ja-JP"/>
              </w:rPr>
              <w:t>できる機能。メンションもつけることができる。メンションされた人へ</w:t>
            </w:r>
            <w:r>
              <w:rPr>
                <w:rFonts w:hint="eastAsia"/>
                <w:lang w:eastAsia="ja-JP"/>
              </w:rPr>
              <w:t>Teams</w:t>
            </w:r>
            <w:r>
              <w:rPr>
                <w:rFonts w:hint="eastAsia"/>
                <w:lang w:eastAsia="ja-JP"/>
              </w:rPr>
              <w:t>の通知が飛ぶ。</w:t>
            </w:r>
          </w:p>
        </w:tc>
        <w:tc>
          <w:tcPr>
            <w:tcW w:w="966" w:type="dxa"/>
          </w:tcPr>
          <w:p w14:paraId="5DC41E89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47D445F6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520630A6" w14:textId="77777777" w:rsidTr="00942A10">
        <w:tc>
          <w:tcPr>
            <w:tcW w:w="818" w:type="dxa"/>
          </w:tcPr>
          <w:p w14:paraId="73B5D8C3" w14:textId="77777777" w:rsidR="00452394" w:rsidRDefault="00942A10">
            <w:r>
              <w:rPr>
                <w:b/>
              </w:rPr>
              <w:t>F-06</w:t>
            </w:r>
          </w:p>
        </w:tc>
        <w:tc>
          <w:tcPr>
            <w:tcW w:w="1133" w:type="dxa"/>
          </w:tcPr>
          <w:p w14:paraId="22499D30" w14:textId="77777777" w:rsidR="00452394" w:rsidRDefault="00942A10">
            <w:proofErr w:type="spellStart"/>
            <w:r>
              <w:t>基本機能</w:t>
            </w:r>
            <w:proofErr w:type="spellEnd"/>
          </w:p>
        </w:tc>
        <w:tc>
          <w:tcPr>
            <w:tcW w:w="1806" w:type="dxa"/>
          </w:tcPr>
          <w:p w14:paraId="7D200716" w14:textId="77777777" w:rsidR="00452394" w:rsidRDefault="00942A10">
            <w:proofErr w:type="spellStart"/>
            <w:r>
              <w:t>プロジェクト管理</w:t>
            </w:r>
            <w:proofErr w:type="spellEnd"/>
          </w:p>
        </w:tc>
        <w:tc>
          <w:tcPr>
            <w:tcW w:w="0" w:type="auto"/>
          </w:tcPr>
          <w:p w14:paraId="50BCD03A" w14:textId="279664EB" w:rsidR="00452394" w:rsidRDefault="00942A10">
            <w:pPr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案件・プロジェクト単位でタスクをグルーピング・整理する機能。</w:t>
            </w:r>
            <w:r w:rsidR="00836970" w:rsidRPr="00942A10">
              <w:rPr>
                <w:rFonts w:hint="eastAsia"/>
                <w:lang w:eastAsia="ja-JP"/>
              </w:rPr>
              <w:t>タスクとプロジェクト</w:t>
            </w:r>
            <w:r w:rsidRPr="00942A10">
              <w:rPr>
                <w:rFonts w:hint="eastAsia"/>
                <w:lang w:eastAsia="ja-JP"/>
              </w:rPr>
              <w:t>が相互に連携。</w:t>
            </w:r>
          </w:p>
        </w:tc>
        <w:tc>
          <w:tcPr>
            <w:tcW w:w="966" w:type="dxa"/>
          </w:tcPr>
          <w:p w14:paraId="768D1703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1DB8B50B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61AE19DE" w14:textId="77777777" w:rsidTr="00942A10">
        <w:tc>
          <w:tcPr>
            <w:tcW w:w="818" w:type="dxa"/>
          </w:tcPr>
          <w:p w14:paraId="52853F59" w14:textId="77777777" w:rsidR="00452394" w:rsidRDefault="00942A10">
            <w:r>
              <w:rPr>
                <w:b/>
              </w:rPr>
              <w:t>F-07</w:t>
            </w:r>
          </w:p>
        </w:tc>
        <w:tc>
          <w:tcPr>
            <w:tcW w:w="1133" w:type="dxa"/>
          </w:tcPr>
          <w:p w14:paraId="5CDC1A83" w14:textId="77777777" w:rsidR="00452394" w:rsidRDefault="00942A10">
            <w:proofErr w:type="spellStart"/>
            <w:r>
              <w:t>基本機能</w:t>
            </w:r>
            <w:proofErr w:type="spellEnd"/>
          </w:p>
        </w:tc>
        <w:tc>
          <w:tcPr>
            <w:tcW w:w="1806" w:type="dxa"/>
          </w:tcPr>
          <w:p w14:paraId="02F203FD" w14:textId="77777777" w:rsidR="00452394" w:rsidRDefault="00942A10">
            <w:proofErr w:type="spellStart"/>
            <w:r>
              <w:t>個人</w:t>
            </w:r>
            <w:r>
              <w:t>ToDo</w:t>
            </w:r>
            <w:r>
              <w:t>管理</w:t>
            </w:r>
            <w:proofErr w:type="spellEnd"/>
          </w:p>
        </w:tc>
        <w:tc>
          <w:tcPr>
            <w:tcW w:w="0" w:type="auto"/>
          </w:tcPr>
          <w:p w14:paraId="198F9FB5" w14:textId="6818BDF5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個人専用の非公開</w:t>
            </w:r>
            <w:proofErr w:type="spellStart"/>
            <w:r>
              <w:rPr>
                <w:lang w:eastAsia="ja-JP"/>
              </w:rPr>
              <w:t>ToDo</w:t>
            </w:r>
            <w:proofErr w:type="spellEnd"/>
            <w:r>
              <w:rPr>
                <w:lang w:eastAsia="ja-JP"/>
              </w:rPr>
              <w:t>を管理</w:t>
            </w:r>
            <w:r>
              <w:rPr>
                <w:lang w:eastAsia="ja-JP"/>
              </w:rPr>
              <w:lastRenderedPageBreak/>
              <w:t>する機能。</w:t>
            </w:r>
            <w:r w:rsidR="00EF79F8">
              <w:rPr>
                <w:rFonts w:hint="eastAsia"/>
                <w:lang w:eastAsia="ja-JP"/>
              </w:rPr>
              <w:t>タスク管理表と連携できる。</w:t>
            </w:r>
          </w:p>
        </w:tc>
        <w:tc>
          <w:tcPr>
            <w:tcW w:w="966" w:type="dxa"/>
          </w:tcPr>
          <w:p w14:paraId="35EEAF55" w14:textId="30E7ACD1" w:rsidR="00452394" w:rsidRDefault="00EF79F8">
            <w:r>
              <w:lastRenderedPageBreak/>
              <w:t xml:space="preserve">Should </w:t>
            </w:r>
            <w:r>
              <w:lastRenderedPageBreak/>
              <w:t>(Ph2)</w:t>
            </w:r>
          </w:p>
        </w:tc>
        <w:tc>
          <w:tcPr>
            <w:tcW w:w="753" w:type="dxa"/>
          </w:tcPr>
          <w:p w14:paraId="20C932C9" w14:textId="77777777" w:rsidR="00452394" w:rsidRDefault="00942A10">
            <w:proofErr w:type="spellStart"/>
            <w:r>
              <w:lastRenderedPageBreak/>
              <w:t>旧要</w:t>
            </w:r>
            <w:r>
              <w:lastRenderedPageBreak/>
              <w:t>件</w:t>
            </w:r>
            <w:proofErr w:type="spellEnd"/>
          </w:p>
        </w:tc>
      </w:tr>
      <w:tr w:rsidR="00942A10" w14:paraId="1B42B60D" w14:textId="77777777" w:rsidTr="00942A10">
        <w:tc>
          <w:tcPr>
            <w:tcW w:w="818" w:type="dxa"/>
          </w:tcPr>
          <w:p w14:paraId="6F23331C" w14:textId="77777777" w:rsidR="00452394" w:rsidRDefault="00942A10">
            <w:r>
              <w:rPr>
                <w:b/>
              </w:rPr>
              <w:lastRenderedPageBreak/>
              <w:t>F-08</w:t>
            </w:r>
          </w:p>
        </w:tc>
        <w:tc>
          <w:tcPr>
            <w:tcW w:w="1133" w:type="dxa"/>
          </w:tcPr>
          <w:p w14:paraId="346CB4BB" w14:textId="77777777" w:rsidR="00452394" w:rsidRDefault="00942A10">
            <w:proofErr w:type="spellStart"/>
            <w:r>
              <w:t>管理・権限</w:t>
            </w:r>
            <w:proofErr w:type="spellEnd"/>
          </w:p>
        </w:tc>
        <w:tc>
          <w:tcPr>
            <w:tcW w:w="1806" w:type="dxa"/>
          </w:tcPr>
          <w:p w14:paraId="495E31A4" w14:textId="77777777" w:rsidR="00452394" w:rsidRDefault="00942A10">
            <w:proofErr w:type="spellStart"/>
            <w:r>
              <w:t>権限管理</w:t>
            </w:r>
            <w:proofErr w:type="spellEnd"/>
          </w:p>
        </w:tc>
        <w:tc>
          <w:tcPr>
            <w:tcW w:w="0" w:type="auto"/>
          </w:tcPr>
          <w:p w14:paraId="3DA333E6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一般・管理者・リーダー等のロールに基づく閲覧・編集制御。</w:t>
            </w:r>
          </w:p>
        </w:tc>
        <w:tc>
          <w:tcPr>
            <w:tcW w:w="966" w:type="dxa"/>
          </w:tcPr>
          <w:p w14:paraId="390AD7CC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70056D65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6A335257" w14:textId="77777777" w:rsidTr="00942A10">
        <w:tc>
          <w:tcPr>
            <w:tcW w:w="818" w:type="dxa"/>
          </w:tcPr>
          <w:p w14:paraId="694EDC06" w14:textId="77777777" w:rsidR="00452394" w:rsidRDefault="00942A10">
            <w:r>
              <w:rPr>
                <w:b/>
              </w:rPr>
              <w:t>F-09</w:t>
            </w:r>
          </w:p>
        </w:tc>
        <w:tc>
          <w:tcPr>
            <w:tcW w:w="1133" w:type="dxa"/>
          </w:tcPr>
          <w:p w14:paraId="115BC114" w14:textId="77777777" w:rsidR="00452394" w:rsidRDefault="00942A10">
            <w:proofErr w:type="spellStart"/>
            <w:r>
              <w:t>計画・可視化</w:t>
            </w:r>
            <w:proofErr w:type="spellEnd"/>
          </w:p>
        </w:tc>
        <w:tc>
          <w:tcPr>
            <w:tcW w:w="1806" w:type="dxa"/>
          </w:tcPr>
          <w:p w14:paraId="080AC927" w14:textId="77777777" w:rsidR="00452394" w:rsidRDefault="00942A10">
            <w:r>
              <w:t>1</w:t>
            </w:r>
            <w:r>
              <w:t>日スケジュール表示</w:t>
            </w:r>
          </w:p>
        </w:tc>
        <w:tc>
          <w:tcPr>
            <w:tcW w:w="0" w:type="auto"/>
          </w:tcPr>
          <w:p w14:paraId="20D38914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「今日やること」や期限超過タスクを一覧表示する。</w:t>
            </w:r>
          </w:p>
        </w:tc>
        <w:tc>
          <w:tcPr>
            <w:tcW w:w="966" w:type="dxa"/>
          </w:tcPr>
          <w:p w14:paraId="6E3E88AC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700E2877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7E83BFEA" w14:textId="77777777" w:rsidTr="00942A10">
        <w:tc>
          <w:tcPr>
            <w:tcW w:w="818" w:type="dxa"/>
          </w:tcPr>
          <w:p w14:paraId="4DEAD036" w14:textId="77777777" w:rsidR="00452394" w:rsidRDefault="00942A10">
            <w:r>
              <w:rPr>
                <w:b/>
              </w:rPr>
              <w:t>F-10</w:t>
            </w:r>
          </w:p>
        </w:tc>
        <w:tc>
          <w:tcPr>
            <w:tcW w:w="1133" w:type="dxa"/>
          </w:tcPr>
          <w:p w14:paraId="44428414" w14:textId="77777777" w:rsidR="00452394" w:rsidRDefault="00942A10">
            <w:proofErr w:type="spellStart"/>
            <w:r>
              <w:t>計画・可視化</w:t>
            </w:r>
            <w:proofErr w:type="spellEnd"/>
          </w:p>
        </w:tc>
        <w:tc>
          <w:tcPr>
            <w:tcW w:w="1806" w:type="dxa"/>
          </w:tcPr>
          <w:p w14:paraId="46D1D2A6" w14:textId="77777777" w:rsidR="00452394" w:rsidRPr="00EF79F8" w:rsidRDefault="00942A10">
            <w:pPr>
              <w:rPr>
                <w:bCs/>
              </w:rPr>
            </w:pPr>
            <w:proofErr w:type="spellStart"/>
            <w:r w:rsidRPr="00EF79F8">
              <w:rPr>
                <w:bCs/>
              </w:rPr>
              <w:t>ダッシュボード機能</w:t>
            </w:r>
            <w:proofErr w:type="spellEnd"/>
          </w:p>
        </w:tc>
        <w:tc>
          <w:tcPr>
            <w:tcW w:w="0" w:type="auto"/>
          </w:tcPr>
          <w:p w14:paraId="7A8B0CE8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全体の未完了タスクや各種指標をレポーティング表示する。</w:t>
            </w:r>
          </w:p>
        </w:tc>
        <w:tc>
          <w:tcPr>
            <w:tcW w:w="966" w:type="dxa"/>
          </w:tcPr>
          <w:p w14:paraId="437B21FB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65D38435" w14:textId="77777777" w:rsidR="00452394" w:rsidRDefault="00942A10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4A81BFA6" w14:textId="77777777" w:rsidTr="00942A10">
        <w:tc>
          <w:tcPr>
            <w:tcW w:w="818" w:type="dxa"/>
          </w:tcPr>
          <w:p w14:paraId="1F666BF8" w14:textId="77777777" w:rsidR="00452394" w:rsidRDefault="00942A10">
            <w:r>
              <w:rPr>
                <w:b/>
              </w:rPr>
              <w:t>F-11</w:t>
            </w:r>
          </w:p>
        </w:tc>
        <w:tc>
          <w:tcPr>
            <w:tcW w:w="1133" w:type="dxa"/>
          </w:tcPr>
          <w:p w14:paraId="3748DB97" w14:textId="77777777" w:rsidR="00452394" w:rsidRDefault="00942A10">
            <w:proofErr w:type="spellStart"/>
            <w:r>
              <w:t>計画・可視化</w:t>
            </w:r>
            <w:proofErr w:type="spellEnd"/>
          </w:p>
        </w:tc>
        <w:tc>
          <w:tcPr>
            <w:tcW w:w="1806" w:type="dxa"/>
          </w:tcPr>
          <w:p w14:paraId="011D092D" w14:textId="77777777" w:rsidR="00452394" w:rsidRDefault="00942A10">
            <w:proofErr w:type="spellStart"/>
            <w:r>
              <w:t>ドラッグ＆ドロップ</w:t>
            </w:r>
            <w:proofErr w:type="spellEnd"/>
          </w:p>
        </w:tc>
        <w:tc>
          <w:tcPr>
            <w:tcW w:w="0" w:type="auto"/>
          </w:tcPr>
          <w:p w14:paraId="51F5A43E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タスクを日内スケジュールへ直感的に</w:t>
            </w:r>
            <w:r>
              <w:rPr>
                <w:lang w:eastAsia="ja-JP"/>
              </w:rPr>
              <w:t>D&amp;D</w:t>
            </w:r>
            <w:r>
              <w:rPr>
                <w:lang w:eastAsia="ja-JP"/>
              </w:rPr>
              <w:t>で配置する機能。</w:t>
            </w:r>
          </w:p>
        </w:tc>
        <w:tc>
          <w:tcPr>
            <w:tcW w:w="966" w:type="dxa"/>
          </w:tcPr>
          <w:p w14:paraId="57AAAE66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49F1561F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35A5854B" w14:textId="77777777" w:rsidTr="00942A10">
        <w:tc>
          <w:tcPr>
            <w:tcW w:w="818" w:type="dxa"/>
          </w:tcPr>
          <w:p w14:paraId="6EA21BB8" w14:textId="77777777" w:rsidR="00452394" w:rsidRDefault="00942A10">
            <w:r>
              <w:rPr>
                <w:b/>
              </w:rPr>
              <w:t>F-12</w:t>
            </w:r>
          </w:p>
        </w:tc>
        <w:tc>
          <w:tcPr>
            <w:tcW w:w="1133" w:type="dxa"/>
          </w:tcPr>
          <w:p w14:paraId="5C0E4892" w14:textId="77777777" w:rsidR="00452394" w:rsidRDefault="00942A10">
            <w:proofErr w:type="spellStart"/>
            <w:r>
              <w:t>計画・可視化</w:t>
            </w:r>
            <w:proofErr w:type="spellEnd"/>
          </w:p>
        </w:tc>
        <w:tc>
          <w:tcPr>
            <w:tcW w:w="1806" w:type="dxa"/>
          </w:tcPr>
          <w:p w14:paraId="2B02E414" w14:textId="77777777" w:rsidR="00452394" w:rsidRDefault="00942A10">
            <w:proofErr w:type="spellStart"/>
            <w:r>
              <w:t>予定</w:t>
            </w:r>
            <w:proofErr w:type="spellEnd"/>
            <w:r>
              <w:t>/</w:t>
            </w:r>
            <w:proofErr w:type="spellStart"/>
            <w:r>
              <w:t>実績管理</w:t>
            </w:r>
            <w:proofErr w:type="spellEnd"/>
          </w:p>
        </w:tc>
        <w:tc>
          <w:tcPr>
            <w:tcW w:w="0" w:type="auto"/>
          </w:tcPr>
          <w:p w14:paraId="28F4A158" w14:textId="46601CB4" w:rsidR="00452394" w:rsidRDefault="00942A10">
            <w:pPr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タスクごとの予定時間と実績時間を記録・比較する機能。</w:t>
            </w:r>
            <w:r w:rsidR="00EF79F8">
              <w:rPr>
                <w:rFonts w:hint="eastAsia"/>
                <w:lang w:eastAsia="ja-JP"/>
              </w:rPr>
              <w:t>AI</w:t>
            </w:r>
            <w:r w:rsidR="00EF79F8">
              <w:rPr>
                <w:rFonts w:hint="eastAsia"/>
                <w:lang w:eastAsia="ja-JP"/>
              </w:rPr>
              <w:t>で時間を学習させる。</w:t>
            </w:r>
          </w:p>
        </w:tc>
        <w:tc>
          <w:tcPr>
            <w:tcW w:w="966" w:type="dxa"/>
          </w:tcPr>
          <w:p w14:paraId="4BDE6AC9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2EB3753E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621FBFD6" w14:textId="77777777" w:rsidTr="00942A10">
        <w:tc>
          <w:tcPr>
            <w:tcW w:w="818" w:type="dxa"/>
          </w:tcPr>
          <w:p w14:paraId="29F769CF" w14:textId="77777777" w:rsidR="00452394" w:rsidRDefault="00942A10">
            <w:r>
              <w:rPr>
                <w:b/>
              </w:rPr>
              <w:t>F-13</w:t>
            </w:r>
          </w:p>
        </w:tc>
        <w:tc>
          <w:tcPr>
            <w:tcW w:w="1133" w:type="dxa"/>
          </w:tcPr>
          <w:p w14:paraId="13A302B1" w14:textId="77777777" w:rsidR="00452394" w:rsidRDefault="00942A10">
            <w:proofErr w:type="spellStart"/>
            <w:r>
              <w:t>計画・可視化</w:t>
            </w:r>
            <w:proofErr w:type="spellEnd"/>
          </w:p>
        </w:tc>
        <w:tc>
          <w:tcPr>
            <w:tcW w:w="1806" w:type="dxa"/>
          </w:tcPr>
          <w:p w14:paraId="6FAB07A1" w14:textId="77777777" w:rsidR="00452394" w:rsidRDefault="00942A10">
            <w:proofErr w:type="spellStart"/>
            <w:r>
              <w:t>ワークロード画面</w:t>
            </w:r>
            <w:proofErr w:type="spellEnd"/>
          </w:p>
        </w:tc>
        <w:tc>
          <w:tcPr>
            <w:tcW w:w="0" w:type="auto"/>
          </w:tcPr>
          <w:p w14:paraId="0F50A8B2" w14:textId="6D6BEAA0" w:rsidR="00452394" w:rsidRDefault="00942A10">
            <w:pPr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個人・チームの負荷状況、余力、超過状況を可視化する。</w:t>
            </w:r>
            <w:r w:rsidR="00EF79F8">
              <w:rPr>
                <w:rFonts w:hint="eastAsia"/>
                <w:lang w:eastAsia="ja-JP"/>
              </w:rPr>
              <w:t>(F-12</w:t>
            </w:r>
            <w:r w:rsidR="00EF79F8">
              <w:rPr>
                <w:rFonts w:hint="eastAsia"/>
                <w:lang w:eastAsia="ja-JP"/>
              </w:rPr>
              <w:t>ができたらできそう</w:t>
            </w:r>
            <w:r w:rsidR="00EF79F8">
              <w:rPr>
                <w:rFonts w:hint="eastAsia"/>
                <w:lang w:eastAsia="ja-JP"/>
              </w:rPr>
              <w:t>)</w:t>
            </w:r>
          </w:p>
        </w:tc>
        <w:tc>
          <w:tcPr>
            <w:tcW w:w="966" w:type="dxa"/>
          </w:tcPr>
          <w:p w14:paraId="24647C39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3DFE5C17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3DB3ED55" w14:textId="77777777" w:rsidTr="00942A10">
        <w:tc>
          <w:tcPr>
            <w:tcW w:w="818" w:type="dxa"/>
          </w:tcPr>
          <w:p w14:paraId="770F5AA4" w14:textId="77777777" w:rsidR="00452394" w:rsidRDefault="00942A10">
            <w:r>
              <w:rPr>
                <w:b/>
              </w:rPr>
              <w:t>F-14</w:t>
            </w:r>
          </w:p>
        </w:tc>
        <w:tc>
          <w:tcPr>
            <w:tcW w:w="1133" w:type="dxa"/>
          </w:tcPr>
          <w:p w14:paraId="231546FB" w14:textId="77777777" w:rsidR="00452394" w:rsidRDefault="00942A10">
            <w:proofErr w:type="spellStart"/>
            <w:r>
              <w:t>計画・可視化</w:t>
            </w:r>
            <w:proofErr w:type="spellEnd"/>
          </w:p>
        </w:tc>
        <w:tc>
          <w:tcPr>
            <w:tcW w:w="1806" w:type="dxa"/>
          </w:tcPr>
          <w:p w14:paraId="0250D957" w14:textId="77777777" w:rsidR="00452394" w:rsidRDefault="00942A10">
            <w:proofErr w:type="spellStart"/>
            <w:r>
              <w:t>負荷アラート</w:t>
            </w:r>
            <w:proofErr w:type="spellEnd"/>
          </w:p>
        </w:tc>
        <w:tc>
          <w:tcPr>
            <w:tcW w:w="0" w:type="auto"/>
          </w:tcPr>
          <w:p w14:paraId="72AE7D06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稼働可能時間を超える工数超過、期限超過等で警告を出す機能。</w:t>
            </w:r>
          </w:p>
        </w:tc>
        <w:tc>
          <w:tcPr>
            <w:tcW w:w="966" w:type="dxa"/>
          </w:tcPr>
          <w:p w14:paraId="2AFF45A5" w14:textId="5D1AAAF2" w:rsidR="00452394" w:rsidRDefault="00EF79F8">
            <w:r>
              <w:t>Should (Ph2)</w:t>
            </w:r>
          </w:p>
        </w:tc>
        <w:tc>
          <w:tcPr>
            <w:tcW w:w="753" w:type="dxa"/>
          </w:tcPr>
          <w:p w14:paraId="1E1F9C17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0A6CE588" w14:textId="77777777" w:rsidTr="00942A10">
        <w:tc>
          <w:tcPr>
            <w:tcW w:w="818" w:type="dxa"/>
          </w:tcPr>
          <w:p w14:paraId="3AA49A97" w14:textId="77777777" w:rsidR="00452394" w:rsidRDefault="00942A10">
            <w:r>
              <w:rPr>
                <w:b/>
              </w:rPr>
              <w:t>F-15</w:t>
            </w:r>
          </w:p>
        </w:tc>
        <w:tc>
          <w:tcPr>
            <w:tcW w:w="1133" w:type="dxa"/>
          </w:tcPr>
          <w:p w14:paraId="57CB5BFC" w14:textId="77777777" w:rsidR="00452394" w:rsidRDefault="00942A10">
            <w:proofErr w:type="spellStart"/>
            <w:r>
              <w:t>連携・自動化</w:t>
            </w:r>
            <w:proofErr w:type="spellEnd"/>
          </w:p>
        </w:tc>
        <w:tc>
          <w:tcPr>
            <w:tcW w:w="1806" w:type="dxa"/>
          </w:tcPr>
          <w:p w14:paraId="2F94B72D" w14:textId="77777777" w:rsidR="00452394" w:rsidRDefault="00942A10">
            <w:proofErr w:type="spellStart"/>
            <w:r>
              <w:t>テンプレート機能</w:t>
            </w:r>
            <w:proofErr w:type="spellEnd"/>
          </w:p>
        </w:tc>
        <w:tc>
          <w:tcPr>
            <w:tcW w:w="0" w:type="auto"/>
          </w:tcPr>
          <w:p w14:paraId="77441103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定型業務を雛形として登録し、一括作成する機能。</w:t>
            </w:r>
          </w:p>
        </w:tc>
        <w:tc>
          <w:tcPr>
            <w:tcW w:w="966" w:type="dxa"/>
          </w:tcPr>
          <w:p w14:paraId="094D8DDD" w14:textId="43BCEB92" w:rsidR="00452394" w:rsidRDefault="00EF79F8">
            <w:r>
              <w:t>Should (Ph2)</w:t>
            </w:r>
          </w:p>
        </w:tc>
        <w:tc>
          <w:tcPr>
            <w:tcW w:w="753" w:type="dxa"/>
          </w:tcPr>
          <w:p w14:paraId="7F480ECE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41D18A25" w14:textId="77777777" w:rsidTr="00942A10">
        <w:tc>
          <w:tcPr>
            <w:tcW w:w="818" w:type="dxa"/>
          </w:tcPr>
          <w:p w14:paraId="0EAE4D14" w14:textId="77777777" w:rsidR="00452394" w:rsidRDefault="00942A10">
            <w:r>
              <w:rPr>
                <w:b/>
              </w:rPr>
              <w:t>F-16</w:t>
            </w:r>
          </w:p>
        </w:tc>
        <w:tc>
          <w:tcPr>
            <w:tcW w:w="1133" w:type="dxa"/>
          </w:tcPr>
          <w:p w14:paraId="4FCFB45C" w14:textId="77777777" w:rsidR="00452394" w:rsidRDefault="00942A10">
            <w:proofErr w:type="spellStart"/>
            <w:r>
              <w:t>連携・自動化</w:t>
            </w:r>
            <w:proofErr w:type="spellEnd"/>
          </w:p>
        </w:tc>
        <w:tc>
          <w:tcPr>
            <w:tcW w:w="1806" w:type="dxa"/>
          </w:tcPr>
          <w:p w14:paraId="6E46FAD2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問い合わせフォーム連携</w:t>
            </w:r>
          </w:p>
        </w:tc>
        <w:tc>
          <w:tcPr>
            <w:tcW w:w="0" w:type="auto"/>
          </w:tcPr>
          <w:p w14:paraId="34113C7B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フォーム送信内容から自動でタスクを起票する機能。</w:t>
            </w:r>
          </w:p>
        </w:tc>
        <w:tc>
          <w:tcPr>
            <w:tcW w:w="966" w:type="dxa"/>
          </w:tcPr>
          <w:p w14:paraId="144A0DA2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77F9B63F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1D2EE1B0" w14:textId="77777777" w:rsidTr="00942A10">
        <w:tc>
          <w:tcPr>
            <w:tcW w:w="818" w:type="dxa"/>
          </w:tcPr>
          <w:p w14:paraId="1EAD7FA4" w14:textId="77777777" w:rsidR="00452394" w:rsidRDefault="00942A10">
            <w:r>
              <w:rPr>
                <w:b/>
              </w:rPr>
              <w:t>F-17</w:t>
            </w:r>
          </w:p>
        </w:tc>
        <w:tc>
          <w:tcPr>
            <w:tcW w:w="1133" w:type="dxa"/>
          </w:tcPr>
          <w:p w14:paraId="01067406" w14:textId="77777777" w:rsidR="00452394" w:rsidRDefault="00942A10">
            <w:proofErr w:type="spellStart"/>
            <w:r>
              <w:t>連携・自動化</w:t>
            </w:r>
            <w:proofErr w:type="spellEnd"/>
          </w:p>
        </w:tc>
        <w:tc>
          <w:tcPr>
            <w:tcW w:w="1806" w:type="dxa"/>
          </w:tcPr>
          <w:p w14:paraId="6F9DBB8E" w14:textId="76AB601A" w:rsidR="00452394" w:rsidRDefault="00942A10">
            <w:pPr>
              <w:rPr>
                <w:rFonts w:hint="eastAsia"/>
                <w:lang w:eastAsia="ja-JP"/>
              </w:rPr>
            </w:pPr>
            <w:r>
              <w:t>Outlook/</w:t>
            </w:r>
            <w:proofErr w:type="spellStart"/>
            <w:r>
              <w:t>Teams</w:t>
            </w:r>
            <w:r>
              <w:t>連携</w:t>
            </w:r>
            <w:proofErr w:type="spellEnd"/>
            <w:r w:rsidR="001902BF" w:rsidRPr="001902BF">
              <w:rPr>
                <w:rFonts w:hint="eastAsia"/>
                <w:lang w:eastAsia="ja-JP"/>
              </w:rPr>
              <w:t>(</w:t>
            </w:r>
            <w:r w:rsidR="001902BF" w:rsidRPr="001902BF">
              <w:rPr>
                <w:lang w:eastAsia="ja-JP"/>
              </w:rPr>
              <w:t>右クリックで即タスク化</w:t>
            </w:r>
            <w:r w:rsidR="001902BF" w:rsidRPr="001902BF">
              <w:rPr>
                <w:rFonts w:hint="eastAsia"/>
                <w:lang w:eastAsia="ja-JP"/>
              </w:rPr>
              <w:t>)</w:t>
            </w:r>
          </w:p>
        </w:tc>
        <w:tc>
          <w:tcPr>
            <w:tcW w:w="0" w:type="auto"/>
          </w:tcPr>
          <w:p w14:paraId="11312B54" w14:textId="60EF295E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メール、チャット、カレンダー予定からタスク化する基本機能。</w:t>
            </w:r>
            <w:r w:rsidR="001902BF">
              <w:rPr>
                <w:lang w:eastAsia="ja-JP"/>
              </w:rPr>
              <w:t>右クリックから即タスク化。</w:t>
            </w:r>
          </w:p>
        </w:tc>
        <w:tc>
          <w:tcPr>
            <w:tcW w:w="966" w:type="dxa"/>
          </w:tcPr>
          <w:p w14:paraId="2657F462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1747164A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334D50F6" w14:textId="77777777" w:rsidTr="00942A10">
        <w:tc>
          <w:tcPr>
            <w:tcW w:w="818" w:type="dxa"/>
          </w:tcPr>
          <w:p w14:paraId="2A94D762" w14:textId="77777777" w:rsidR="00452394" w:rsidRDefault="00942A10">
            <w:r>
              <w:rPr>
                <w:b/>
              </w:rPr>
              <w:t>F-18</w:t>
            </w:r>
          </w:p>
        </w:tc>
        <w:tc>
          <w:tcPr>
            <w:tcW w:w="1133" w:type="dxa"/>
          </w:tcPr>
          <w:p w14:paraId="2B179827" w14:textId="77777777" w:rsidR="00452394" w:rsidRDefault="00942A10">
            <w:proofErr w:type="spellStart"/>
            <w:r>
              <w:t>連携・自動化</w:t>
            </w:r>
            <w:proofErr w:type="spellEnd"/>
          </w:p>
        </w:tc>
        <w:tc>
          <w:tcPr>
            <w:tcW w:w="1806" w:type="dxa"/>
          </w:tcPr>
          <w:p w14:paraId="4334E9EF" w14:textId="12A51A76" w:rsidR="00452394" w:rsidRDefault="006C4F9E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トランスクリプトから自動作成</w:t>
            </w:r>
          </w:p>
        </w:tc>
        <w:tc>
          <w:tcPr>
            <w:tcW w:w="0" w:type="auto"/>
          </w:tcPr>
          <w:p w14:paraId="5FFF4087" w14:textId="77777777" w:rsidR="00452394" w:rsidRDefault="00942A10">
            <w:pPr>
              <w:rPr>
                <w:lang w:eastAsia="ja-JP"/>
              </w:rPr>
            </w:pPr>
            <w:r>
              <w:rPr>
                <w:lang w:eastAsia="ja-JP"/>
              </w:rPr>
              <w:t>会議記録のテキストからタスク候補を自動抽出する機能。</w:t>
            </w:r>
          </w:p>
        </w:tc>
        <w:tc>
          <w:tcPr>
            <w:tcW w:w="966" w:type="dxa"/>
          </w:tcPr>
          <w:p w14:paraId="5E5B588D" w14:textId="77777777" w:rsidR="00452394" w:rsidRDefault="00942A10">
            <w:r>
              <w:t>Must (Ph1)</w:t>
            </w:r>
          </w:p>
        </w:tc>
        <w:tc>
          <w:tcPr>
            <w:tcW w:w="753" w:type="dxa"/>
          </w:tcPr>
          <w:p w14:paraId="71610D6F" w14:textId="77777777" w:rsidR="00452394" w:rsidRDefault="00942A10">
            <w:proofErr w:type="spellStart"/>
            <w:r>
              <w:t>旧要件</w:t>
            </w:r>
            <w:proofErr w:type="spellEnd"/>
          </w:p>
        </w:tc>
      </w:tr>
      <w:tr w:rsidR="00942A10" w14:paraId="568A7F24" w14:textId="77777777" w:rsidTr="00942A10">
        <w:tc>
          <w:tcPr>
            <w:tcW w:w="818" w:type="dxa"/>
          </w:tcPr>
          <w:p w14:paraId="2B8A795B" w14:textId="122CA28B" w:rsidR="006C4F9E" w:rsidRDefault="006C4F9E" w:rsidP="006C4F9E">
            <w:pPr>
              <w:rPr>
                <w:rFonts w:hint="eastAsia"/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F-19</w:t>
            </w:r>
          </w:p>
        </w:tc>
        <w:tc>
          <w:tcPr>
            <w:tcW w:w="1133" w:type="dxa"/>
          </w:tcPr>
          <w:p w14:paraId="7A5E6A7A" w14:textId="677E2A3F" w:rsidR="006C4F9E" w:rsidRDefault="006C4F9E" w:rsidP="006C4F9E">
            <w:proofErr w:type="spellStart"/>
            <w:r>
              <w:t>連携・自動化</w:t>
            </w:r>
            <w:proofErr w:type="spellEnd"/>
          </w:p>
        </w:tc>
        <w:tc>
          <w:tcPr>
            <w:tcW w:w="1806" w:type="dxa"/>
          </w:tcPr>
          <w:p w14:paraId="1327C308" w14:textId="236F78C9" w:rsidR="006C4F9E" w:rsidRDefault="006C4F9E" w:rsidP="006C4F9E">
            <w:pPr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議事録から自動作成</w:t>
            </w:r>
          </w:p>
        </w:tc>
        <w:tc>
          <w:tcPr>
            <w:tcW w:w="0" w:type="auto"/>
          </w:tcPr>
          <w:p w14:paraId="7771D55B" w14:textId="6635052B" w:rsidR="006C4F9E" w:rsidRDefault="006C4F9E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会議記録のテキストからタスク候補を自動抽出する機能。</w:t>
            </w:r>
          </w:p>
        </w:tc>
        <w:tc>
          <w:tcPr>
            <w:tcW w:w="966" w:type="dxa"/>
          </w:tcPr>
          <w:p w14:paraId="651300E3" w14:textId="27530EA5" w:rsidR="006C4F9E" w:rsidRDefault="006C4F9E" w:rsidP="006C4F9E">
            <w:pPr>
              <w:rPr>
                <w:lang w:eastAsia="ja-JP"/>
              </w:rPr>
            </w:pPr>
            <w:r>
              <w:t>Must (Ph1)</w:t>
            </w:r>
          </w:p>
        </w:tc>
        <w:tc>
          <w:tcPr>
            <w:tcW w:w="753" w:type="dxa"/>
          </w:tcPr>
          <w:p w14:paraId="2515F5FC" w14:textId="3865946D" w:rsidR="006C4F9E" w:rsidRDefault="006C4F9E" w:rsidP="006C4F9E">
            <w:pPr>
              <w:rPr>
                <w:lang w:eastAsia="ja-JP"/>
              </w:rPr>
            </w:pPr>
            <w:proofErr w:type="spellStart"/>
            <w:r>
              <w:t>旧要件</w:t>
            </w:r>
            <w:proofErr w:type="spellEnd"/>
          </w:p>
        </w:tc>
      </w:tr>
      <w:tr w:rsidR="00942A10" w14:paraId="6F8E9AA1" w14:textId="77777777" w:rsidTr="00942A10">
        <w:tc>
          <w:tcPr>
            <w:tcW w:w="818" w:type="dxa"/>
            <w:shd w:val="clear" w:color="auto" w:fill="auto"/>
          </w:tcPr>
          <w:p w14:paraId="3827CE1A" w14:textId="1204E985" w:rsidR="006C4F9E" w:rsidRPr="006C4F9E" w:rsidRDefault="006C4F9E" w:rsidP="006C4F9E">
            <w:pPr>
              <w:rPr>
                <w:rFonts w:hint="eastAsia"/>
                <w:lang w:eastAsia="ja-JP"/>
              </w:rPr>
            </w:pPr>
            <w:r w:rsidRPr="006C4F9E">
              <w:rPr>
                <w:b/>
              </w:rPr>
              <w:t>F-</w:t>
            </w:r>
            <w:r w:rsidR="001902BF">
              <w:rPr>
                <w:rFonts w:hint="eastAsia"/>
                <w:b/>
                <w:lang w:eastAsia="ja-JP"/>
              </w:rPr>
              <w:t>20</w:t>
            </w:r>
          </w:p>
        </w:tc>
        <w:tc>
          <w:tcPr>
            <w:tcW w:w="1133" w:type="dxa"/>
            <w:shd w:val="clear" w:color="auto" w:fill="auto"/>
          </w:tcPr>
          <w:p w14:paraId="6A1A8207" w14:textId="77777777" w:rsidR="006C4F9E" w:rsidRPr="001902BF" w:rsidRDefault="006C4F9E" w:rsidP="006C4F9E">
            <w:proofErr w:type="spellStart"/>
            <w:r w:rsidRPr="001902BF">
              <w:t>連携・自動化</w:t>
            </w:r>
            <w:proofErr w:type="spellEnd"/>
          </w:p>
        </w:tc>
        <w:tc>
          <w:tcPr>
            <w:tcW w:w="1806" w:type="dxa"/>
            <w:shd w:val="clear" w:color="auto" w:fill="auto"/>
          </w:tcPr>
          <w:p w14:paraId="15FB246E" w14:textId="77777777" w:rsidR="006C4F9E" w:rsidRPr="001902BF" w:rsidRDefault="006C4F9E" w:rsidP="006C4F9E">
            <w:pPr>
              <w:rPr>
                <w:lang w:eastAsia="ja-JP"/>
              </w:rPr>
            </w:pPr>
            <w:r w:rsidRPr="001902BF">
              <w:rPr>
                <w:lang w:eastAsia="ja-JP"/>
              </w:rPr>
              <w:t>会議音声のリアルタイム起票</w:t>
            </w:r>
          </w:p>
        </w:tc>
        <w:tc>
          <w:tcPr>
            <w:tcW w:w="0" w:type="auto"/>
            <w:shd w:val="clear" w:color="auto" w:fill="auto"/>
          </w:tcPr>
          <w:p w14:paraId="5EB15A4A" w14:textId="77777777" w:rsidR="006C4F9E" w:rsidRPr="006C4F9E" w:rsidRDefault="006C4F9E" w:rsidP="006C4F9E">
            <w:pPr>
              <w:rPr>
                <w:lang w:eastAsia="ja-JP"/>
              </w:rPr>
            </w:pPr>
            <w:r w:rsidRPr="006C4F9E">
              <w:rPr>
                <w:lang w:eastAsia="ja-JP"/>
              </w:rPr>
              <w:t>Web</w:t>
            </w:r>
            <w:r w:rsidRPr="006C4F9E">
              <w:rPr>
                <w:lang w:eastAsia="ja-JP"/>
              </w:rPr>
              <w:t>会議の音声を解析し、アクションアイテムを即タスク化。</w:t>
            </w:r>
          </w:p>
        </w:tc>
        <w:tc>
          <w:tcPr>
            <w:tcW w:w="966" w:type="dxa"/>
            <w:shd w:val="clear" w:color="auto" w:fill="auto"/>
          </w:tcPr>
          <w:p w14:paraId="54E1A9EA" w14:textId="6F2B7EF5" w:rsidR="006C4F9E" w:rsidRPr="006C4F9E" w:rsidRDefault="00EF79F8" w:rsidP="006C4F9E">
            <w:r>
              <w:t>Could (Ph3)</w:t>
            </w:r>
          </w:p>
        </w:tc>
        <w:tc>
          <w:tcPr>
            <w:tcW w:w="753" w:type="dxa"/>
            <w:shd w:val="clear" w:color="auto" w:fill="auto"/>
          </w:tcPr>
          <w:p w14:paraId="70405876" w14:textId="77777777" w:rsidR="006C4F9E" w:rsidRPr="006C4F9E" w:rsidRDefault="006C4F9E" w:rsidP="006C4F9E">
            <w:proofErr w:type="spellStart"/>
            <w:r w:rsidRPr="006C4F9E">
              <w:t>Excel</w:t>
            </w:r>
            <w:r w:rsidRPr="006C4F9E">
              <w:t>追加</w:t>
            </w:r>
            <w:proofErr w:type="spellEnd"/>
          </w:p>
        </w:tc>
      </w:tr>
      <w:tr w:rsidR="00942A10" w14:paraId="088351B6" w14:textId="77777777" w:rsidTr="00942A10">
        <w:tc>
          <w:tcPr>
            <w:tcW w:w="818" w:type="dxa"/>
          </w:tcPr>
          <w:p w14:paraId="4CCF04C1" w14:textId="75DF1C70" w:rsidR="006C4F9E" w:rsidRDefault="006C4F9E" w:rsidP="006C4F9E">
            <w:pPr>
              <w:rPr>
                <w:rFonts w:hint="eastAsia"/>
                <w:lang w:eastAsia="ja-JP"/>
              </w:rPr>
            </w:pPr>
            <w:r>
              <w:rPr>
                <w:b/>
              </w:rPr>
              <w:t>F-</w:t>
            </w:r>
            <w:r w:rsidR="001902BF">
              <w:rPr>
                <w:rFonts w:hint="eastAsia"/>
                <w:b/>
                <w:lang w:eastAsia="ja-JP"/>
              </w:rPr>
              <w:t>21</w:t>
            </w:r>
          </w:p>
        </w:tc>
        <w:tc>
          <w:tcPr>
            <w:tcW w:w="1133" w:type="dxa"/>
          </w:tcPr>
          <w:p w14:paraId="3CF63A1A" w14:textId="77777777" w:rsidR="006C4F9E" w:rsidRPr="001902BF" w:rsidRDefault="006C4F9E" w:rsidP="006C4F9E">
            <w:proofErr w:type="spellStart"/>
            <w:r w:rsidRPr="001902BF">
              <w:t>連携・自動化</w:t>
            </w:r>
            <w:proofErr w:type="spellEnd"/>
          </w:p>
        </w:tc>
        <w:tc>
          <w:tcPr>
            <w:tcW w:w="1806" w:type="dxa"/>
          </w:tcPr>
          <w:p w14:paraId="4D1FD70E" w14:textId="77777777" w:rsidR="006C4F9E" w:rsidRPr="001902BF" w:rsidRDefault="006C4F9E" w:rsidP="006C4F9E">
            <w:proofErr w:type="spellStart"/>
            <w:r w:rsidRPr="001902BF">
              <w:t>Teams</w:t>
            </w:r>
            <w:r w:rsidRPr="001902BF">
              <w:t>通知機能</w:t>
            </w:r>
            <w:proofErr w:type="spellEnd"/>
          </w:p>
        </w:tc>
        <w:tc>
          <w:tcPr>
            <w:tcW w:w="0" w:type="auto"/>
          </w:tcPr>
          <w:p w14:paraId="598A053B" w14:textId="56BBF436" w:rsidR="006C4F9E" w:rsidRDefault="006C4F9E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タスク割当時や期限切れ</w:t>
            </w:r>
            <w:r w:rsidR="001902BF">
              <w:rPr>
                <w:rFonts w:hint="eastAsia"/>
                <w:lang w:eastAsia="ja-JP"/>
              </w:rPr>
              <w:t>、メンションされた</w:t>
            </w:r>
            <w:r>
              <w:rPr>
                <w:lang w:eastAsia="ja-JP"/>
              </w:rPr>
              <w:t>時に</w:t>
            </w:r>
            <w:r>
              <w:rPr>
                <w:lang w:eastAsia="ja-JP"/>
              </w:rPr>
              <w:t>Teams</w:t>
            </w:r>
            <w:r>
              <w:rPr>
                <w:lang w:eastAsia="ja-JP"/>
              </w:rPr>
              <w:t>へ自動通知する。</w:t>
            </w:r>
          </w:p>
        </w:tc>
        <w:tc>
          <w:tcPr>
            <w:tcW w:w="966" w:type="dxa"/>
          </w:tcPr>
          <w:p w14:paraId="1EF79DC6" w14:textId="77777777" w:rsidR="006C4F9E" w:rsidRDefault="006C4F9E" w:rsidP="006C4F9E">
            <w:r>
              <w:t>Must (Ph1)</w:t>
            </w:r>
          </w:p>
        </w:tc>
        <w:tc>
          <w:tcPr>
            <w:tcW w:w="753" w:type="dxa"/>
          </w:tcPr>
          <w:p w14:paraId="1C6C79A4" w14:textId="77777777" w:rsidR="006C4F9E" w:rsidRDefault="006C4F9E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113AF389" w14:textId="77777777" w:rsidTr="00942A10">
        <w:tc>
          <w:tcPr>
            <w:tcW w:w="818" w:type="dxa"/>
          </w:tcPr>
          <w:p w14:paraId="30E27162" w14:textId="072DD04D" w:rsidR="006C4F9E" w:rsidRDefault="006C4F9E" w:rsidP="006C4F9E">
            <w:pPr>
              <w:rPr>
                <w:rFonts w:hint="eastAsia"/>
                <w:lang w:eastAsia="ja-JP"/>
              </w:rPr>
            </w:pPr>
            <w:r>
              <w:rPr>
                <w:b/>
              </w:rPr>
              <w:t>F-2</w:t>
            </w:r>
            <w:r w:rsidR="001902BF">
              <w:rPr>
                <w:rFonts w:hint="eastAsia"/>
                <w:b/>
                <w:lang w:eastAsia="ja-JP"/>
              </w:rPr>
              <w:t>2</w:t>
            </w:r>
          </w:p>
        </w:tc>
        <w:tc>
          <w:tcPr>
            <w:tcW w:w="1133" w:type="dxa"/>
          </w:tcPr>
          <w:p w14:paraId="7A249444" w14:textId="77777777" w:rsidR="006C4F9E" w:rsidRPr="001902BF" w:rsidRDefault="006C4F9E" w:rsidP="006C4F9E">
            <w:proofErr w:type="spellStart"/>
            <w:r w:rsidRPr="001902BF">
              <w:t>計画・可視化</w:t>
            </w:r>
            <w:proofErr w:type="spellEnd"/>
          </w:p>
        </w:tc>
        <w:tc>
          <w:tcPr>
            <w:tcW w:w="1806" w:type="dxa"/>
          </w:tcPr>
          <w:p w14:paraId="6858E279" w14:textId="15820CB7" w:rsidR="006C4F9E" w:rsidRPr="001902BF" w:rsidRDefault="006C4F9E" w:rsidP="006C4F9E">
            <w:pPr>
              <w:rPr>
                <w:rFonts w:hint="eastAsia"/>
                <w:lang w:eastAsia="ja-JP"/>
              </w:rPr>
            </w:pPr>
            <w:r w:rsidRPr="001902BF">
              <w:rPr>
                <w:lang w:eastAsia="ja-JP"/>
              </w:rPr>
              <w:t>ガント</w:t>
            </w:r>
            <w:r w:rsidRPr="001902BF">
              <w:rPr>
                <w:lang w:eastAsia="ja-JP"/>
              </w:rPr>
              <w:t>/</w:t>
            </w:r>
            <w:r w:rsidRPr="001902BF">
              <w:rPr>
                <w:lang w:eastAsia="ja-JP"/>
              </w:rPr>
              <w:t>カンバン</w:t>
            </w:r>
            <w:r w:rsidRPr="001902BF">
              <w:rPr>
                <w:lang w:eastAsia="ja-JP"/>
              </w:rPr>
              <w:t>/</w:t>
            </w:r>
            <w:r w:rsidRPr="001902BF">
              <w:rPr>
                <w:lang w:eastAsia="ja-JP"/>
              </w:rPr>
              <w:t>カレンダー</w:t>
            </w:r>
            <w:r w:rsidR="001902BF" w:rsidRPr="001902BF">
              <w:rPr>
                <w:rFonts w:hint="eastAsia"/>
                <w:lang w:eastAsia="ja-JP"/>
              </w:rPr>
              <w:t>ボタン切替</w:t>
            </w:r>
          </w:p>
        </w:tc>
        <w:tc>
          <w:tcPr>
            <w:tcW w:w="0" w:type="auto"/>
          </w:tcPr>
          <w:p w14:paraId="34F519D8" w14:textId="4168A0C4" w:rsidR="006C4F9E" w:rsidRDefault="006C4F9E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用途に合わせて</w:t>
            </w:r>
            <w:r>
              <w:rPr>
                <w:lang w:eastAsia="ja-JP"/>
              </w:rPr>
              <w:t>3</w:t>
            </w:r>
            <w:r>
              <w:rPr>
                <w:lang w:eastAsia="ja-JP"/>
              </w:rPr>
              <w:t>つのビューを瞬時に切り替える機能。</w:t>
            </w:r>
          </w:p>
        </w:tc>
        <w:tc>
          <w:tcPr>
            <w:tcW w:w="966" w:type="dxa"/>
          </w:tcPr>
          <w:p w14:paraId="39ED3DCC" w14:textId="77777777" w:rsidR="006C4F9E" w:rsidRDefault="006C4F9E" w:rsidP="006C4F9E">
            <w:r>
              <w:t>Should (Ph2)</w:t>
            </w:r>
          </w:p>
        </w:tc>
        <w:tc>
          <w:tcPr>
            <w:tcW w:w="753" w:type="dxa"/>
          </w:tcPr>
          <w:p w14:paraId="5D689C24" w14:textId="77777777" w:rsidR="006C4F9E" w:rsidRDefault="006C4F9E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42CEA5D7" w14:textId="77777777" w:rsidTr="00942A10">
        <w:tc>
          <w:tcPr>
            <w:tcW w:w="818" w:type="dxa"/>
          </w:tcPr>
          <w:p w14:paraId="1D9D9C2C" w14:textId="33850F4D" w:rsidR="006C4F9E" w:rsidRDefault="006C4F9E" w:rsidP="006C4F9E">
            <w:pPr>
              <w:rPr>
                <w:rFonts w:hint="eastAsia"/>
                <w:lang w:eastAsia="ja-JP"/>
              </w:rPr>
            </w:pPr>
            <w:r>
              <w:rPr>
                <w:b/>
              </w:rPr>
              <w:t>F-2</w:t>
            </w:r>
            <w:r w:rsidR="001902BF">
              <w:rPr>
                <w:rFonts w:hint="eastAsia"/>
                <w:b/>
                <w:lang w:eastAsia="ja-JP"/>
              </w:rPr>
              <w:t>3</w:t>
            </w:r>
          </w:p>
        </w:tc>
        <w:tc>
          <w:tcPr>
            <w:tcW w:w="1133" w:type="dxa"/>
          </w:tcPr>
          <w:p w14:paraId="427D0FD0" w14:textId="77777777" w:rsidR="006C4F9E" w:rsidRPr="001902BF" w:rsidRDefault="006C4F9E" w:rsidP="006C4F9E">
            <w:proofErr w:type="spellStart"/>
            <w:r w:rsidRPr="001902BF">
              <w:t>プロジェクト</w:t>
            </w:r>
            <w:proofErr w:type="spellEnd"/>
          </w:p>
        </w:tc>
        <w:tc>
          <w:tcPr>
            <w:tcW w:w="1806" w:type="dxa"/>
          </w:tcPr>
          <w:p w14:paraId="52D47182" w14:textId="77777777" w:rsidR="006C4F9E" w:rsidRPr="001902BF" w:rsidRDefault="006C4F9E" w:rsidP="006C4F9E">
            <w:pPr>
              <w:rPr>
                <w:lang w:eastAsia="ja-JP"/>
              </w:rPr>
            </w:pPr>
            <w:r w:rsidRPr="001902BF">
              <w:rPr>
                <w:lang w:eastAsia="ja-JP"/>
              </w:rPr>
              <w:t>ガントチャートで</w:t>
            </w:r>
            <w:r w:rsidRPr="001902BF">
              <w:rPr>
                <w:lang w:eastAsia="ja-JP"/>
              </w:rPr>
              <w:t>PJ</w:t>
            </w:r>
            <w:r w:rsidRPr="001902BF">
              <w:rPr>
                <w:lang w:eastAsia="ja-JP"/>
              </w:rPr>
              <w:t>の依存関係</w:t>
            </w:r>
          </w:p>
        </w:tc>
        <w:tc>
          <w:tcPr>
            <w:tcW w:w="0" w:type="auto"/>
          </w:tcPr>
          <w:p w14:paraId="3B1364FD" w14:textId="77777777" w:rsidR="006C4F9E" w:rsidRDefault="006C4F9E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タスク間の前後関係（</w:t>
            </w:r>
            <w:r>
              <w:rPr>
                <w:lang w:eastAsia="ja-JP"/>
              </w:rPr>
              <w:t>FS</w:t>
            </w:r>
            <w:r>
              <w:rPr>
                <w:lang w:eastAsia="ja-JP"/>
              </w:rPr>
              <w:t>等）の可視化と連動制御。</w:t>
            </w:r>
          </w:p>
        </w:tc>
        <w:tc>
          <w:tcPr>
            <w:tcW w:w="966" w:type="dxa"/>
          </w:tcPr>
          <w:p w14:paraId="721612CD" w14:textId="77777777" w:rsidR="006C4F9E" w:rsidRDefault="006C4F9E" w:rsidP="006C4F9E">
            <w:r>
              <w:t>Should (Ph2)</w:t>
            </w:r>
          </w:p>
        </w:tc>
        <w:tc>
          <w:tcPr>
            <w:tcW w:w="753" w:type="dxa"/>
          </w:tcPr>
          <w:p w14:paraId="53DC3AF5" w14:textId="77777777" w:rsidR="006C4F9E" w:rsidRDefault="006C4F9E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45DD9FF0" w14:textId="77777777" w:rsidTr="00942A10">
        <w:tc>
          <w:tcPr>
            <w:tcW w:w="818" w:type="dxa"/>
          </w:tcPr>
          <w:p w14:paraId="0CBD04F9" w14:textId="70E42B24" w:rsidR="006C4F9E" w:rsidRDefault="006C4F9E" w:rsidP="006C4F9E">
            <w:pPr>
              <w:rPr>
                <w:rFonts w:hint="eastAsia"/>
                <w:lang w:eastAsia="ja-JP"/>
              </w:rPr>
            </w:pPr>
            <w:r>
              <w:rPr>
                <w:b/>
              </w:rPr>
              <w:t>F-2</w:t>
            </w:r>
            <w:r w:rsidR="001902BF">
              <w:rPr>
                <w:rFonts w:hint="eastAsia"/>
                <w:b/>
                <w:lang w:eastAsia="ja-JP"/>
              </w:rPr>
              <w:t>4</w:t>
            </w:r>
          </w:p>
        </w:tc>
        <w:tc>
          <w:tcPr>
            <w:tcW w:w="1133" w:type="dxa"/>
          </w:tcPr>
          <w:p w14:paraId="4A746C18" w14:textId="77777777" w:rsidR="006C4F9E" w:rsidRDefault="006C4F9E" w:rsidP="006C4F9E">
            <w:proofErr w:type="spellStart"/>
            <w:r>
              <w:t>自動化</w:t>
            </w:r>
            <w:proofErr w:type="spellEnd"/>
          </w:p>
        </w:tc>
        <w:tc>
          <w:tcPr>
            <w:tcW w:w="1806" w:type="dxa"/>
          </w:tcPr>
          <w:p w14:paraId="6F63B1ED" w14:textId="77777777" w:rsidR="006C4F9E" w:rsidRPr="001902BF" w:rsidRDefault="006C4F9E" w:rsidP="006C4F9E">
            <w:pPr>
              <w:rPr>
                <w:lang w:eastAsia="ja-JP"/>
              </w:rPr>
            </w:pPr>
            <w:r w:rsidRPr="001902BF">
              <w:rPr>
                <w:lang w:eastAsia="ja-JP"/>
              </w:rPr>
              <w:t>チャットボット対話登録</w:t>
            </w:r>
          </w:p>
        </w:tc>
        <w:tc>
          <w:tcPr>
            <w:tcW w:w="0" w:type="auto"/>
          </w:tcPr>
          <w:p w14:paraId="5EADCFCD" w14:textId="77777777" w:rsidR="006C4F9E" w:rsidRDefault="006C4F9E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Teams</w:t>
            </w:r>
            <w:r>
              <w:rPr>
                <w:lang w:eastAsia="ja-JP"/>
              </w:rPr>
              <w:t>等のボットに話しかけるだけでタスク起票する機能。</w:t>
            </w:r>
          </w:p>
        </w:tc>
        <w:tc>
          <w:tcPr>
            <w:tcW w:w="966" w:type="dxa"/>
          </w:tcPr>
          <w:p w14:paraId="4D09CB4E" w14:textId="77777777" w:rsidR="006C4F9E" w:rsidRDefault="006C4F9E" w:rsidP="006C4F9E">
            <w:r>
              <w:t>Should (Ph2)</w:t>
            </w:r>
          </w:p>
        </w:tc>
        <w:tc>
          <w:tcPr>
            <w:tcW w:w="753" w:type="dxa"/>
          </w:tcPr>
          <w:p w14:paraId="0BC95564" w14:textId="77777777" w:rsidR="006C4F9E" w:rsidRDefault="006C4F9E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142B12C6" w14:textId="77777777" w:rsidTr="00942A10">
        <w:tc>
          <w:tcPr>
            <w:tcW w:w="818" w:type="dxa"/>
          </w:tcPr>
          <w:p w14:paraId="624DA662" w14:textId="480199F0" w:rsidR="001902BF" w:rsidRDefault="001902BF" w:rsidP="006C4F9E">
            <w:r>
              <w:rPr>
                <w:b/>
              </w:rPr>
              <w:lastRenderedPageBreak/>
              <w:t>F-25</w:t>
            </w:r>
          </w:p>
        </w:tc>
        <w:tc>
          <w:tcPr>
            <w:tcW w:w="1133" w:type="dxa"/>
          </w:tcPr>
          <w:p w14:paraId="57F4E287" w14:textId="007B679B" w:rsidR="001902BF" w:rsidRDefault="001902BF" w:rsidP="006C4F9E">
            <w:proofErr w:type="spellStart"/>
            <w:r>
              <w:t>自動化</w:t>
            </w:r>
            <w:proofErr w:type="spellEnd"/>
          </w:p>
        </w:tc>
        <w:tc>
          <w:tcPr>
            <w:tcW w:w="1806" w:type="dxa"/>
          </w:tcPr>
          <w:p w14:paraId="68A34895" w14:textId="19424980" w:rsidR="001902BF" w:rsidRPr="001902BF" w:rsidRDefault="001902BF" w:rsidP="006C4F9E">
            <w:pPr>
              <w:rPr>
                <w:lang w:eastAsia="ja-JP"/>
              </w:rPr>
            </w:pPr>
            <w:r w:rsidRPr="001902BF">
              <w:rPr>
                <w:lang w:eastAsia="ja-JP"/>
              </w:rPr>
              <w:t>スクショからタスク化</w:t>
            </w:r>
          </w:p>
        </w:tc>
        <w:tc>
          <w:tcPr>
            <w:tcW w:w="0" w:type="auto"/>
          </w:tcPr>
          <w:p w14:paraId="5B24596A" w14:textId="1F0A8314" w:rsidR="001902BF" w:rsidRDefault="001902BF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スクリーンショット画像から自動でタスクを作成する機能。</w:t>
            </w:r>
          </w:p>
        </w:tc>
        <w:tc>
          <w:tcPr>
            <w:tcW w:w="966" w:type="dxa"/>
          </w:tcPr>
          <w:p w14:paraId="1C8716D2" w14:textId="7153517E" w:rsidR="001902BF" w:rsidRDefault="001902BF" w:rsidP="006C4F9E">
            <w:r>
              <w:t>Should (Ph2)</w:t>
            </w:r>
          </w:p>
        </w:tc>
        <w:tc>
          <w:tcPr>
            <w:tcW w:w="753" w:type="dxa"/>
          </w:tcPr>
          <w:p w14:paraId="05832B91" w14:textId="246A5250" w:rsidR="001902BF" w:rsidRDefault="001902BF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772BC79E" w14:textId="77777777" w:rsidTr="00942A10">
        <w:tc>
          <w:tcPr>
            <w:tcW w:w="818" w:type="dxa"/>
          </w:tcPr>
          <w:p w14:paraId="537BF924" w14:textId="635FF93B" w:rsidR="001902BF" w:rsidRDefault="001902BF" w:rsidP="006C4F9E">
            <w:r>
              <w:rPr>
                <w:b/>
              </w:rPr>
              <w:t>F-26</w:t>
            </w:r>
          </w:p>
        </w:tc>
        <w:tc>
          <w:tcPr>
            <w:tcW w:w="1133" w:type="dxa"/>
          </w:tcPr>
          <w:p w14:paraId="5611B14B" w14:textId="55C0F6D2" w:rsidR="001902BF" w:rsidRDefault="001902BF" w:rsidP="006C4F9E">
            <w:proofErr w:type="spellStart"/>
            <w:r>
              <w:t>自動化</w:t>
            </w:r>
            <w:proofErr w:type="spellEnd"/>
          </w:p>
        </w:tc>
        <w:tc>
          <w:tcPr>
            <w:tcW w:w="1806" w:type="dxa"/>
          </w:tcPr>
          <w:p w14:paraId="7FCB7491" w14:textId="639626BA" w:rsidR="001902BF" w:rsidRDefault="001902BF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マニュアルから自動生成</w:t>
            </w:r>
          </w:p>
        </w:tc>
        <w:tc>
          <w:tcPr>
            <w:tcW w:w="0" w:type="auto"/>
          </w:tcPr>
          <w:p w14:paraId="3B43D537" w14:textId="6AB9C885" w:rsidR="001902BF" w:rsidRDefault="001902BF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手順書・マニュアルの構造を元にタスク群を生成する機能。</w:t>
            </w:r>
          </w:p>
        </w:tc>
        <w:tc>
          <w:tcPr>
            <w:tcW w:w="966" w:type="dxa"/>
          </w:tcPr>
          <w:p w14:paraId="3457603E" w14:textId="02CC6234" w:rsidR="001902BF" w:rsidRDefault="001902BF" w:rsidP="006C4F9E">
            <w:r>
              <w:t>Should (Ph2)</w:t>
            </w:r>
          </w:p>
        </w:tc>
        <w:tc>
          <w:tcPr>
            <w:tcW w:w="753" w:type="dxa"/>
          </w:tcPr>
          <w:p w14:paraId="17140C62" w14:textId="317B1B2B" w:rsidR="001902BF" w:rsidRDefault="001902BF" w:rsidP="006C4F9E">
            <w:proofErr w:type="spellStart"/>
            <w:r>
              <w:t>旧要件</w:t>
            </w:r>
            <w:proofErr w:type="spellEnd"/>
          </w:p>
        </w:tc>
      </w:tr>
      <w:tr w:rsidR="00942A10" w14:paraId="4B790748" w14:textId="77777777" w:rsidTr="00942A10">
        <w:tc>
          <w:tcPr>
            <w:tcW w:w="818" w:type="dxa"/>
          </w:tcPr>
          <w:p w14:paraId="6595E531" w14:textId="2E41C4E8" w:rsidR="001902BF" w:rsidRDefault="001902BF" w:rsidP="006C4F9E">
            <w:r>
              <w:rPr>
                <w:b/>
              </w:rPr>
              <w:t>F-27</w:t>
            </w:r>
          </w:p>
        </w:tc>
        <w:tc>
          <w:tcPr>
            <w:tcW w:w="1133" w:type="dxa"/>
          </w:tcPr>
          <w:p w14:paraId="42867F1D" w14:textId="23CD731D" w:rsidR="001902BF" w:rsidRDefault="001902BF" w:rsidP="006C4F9E">
            <w:proofErr w:type="spellStart"/>
            <w:r>
              <w:t>AI</w:t>
            </w:r>
            <w:r>
              <w:t>・分析</w:t>
            </w:r>
            <w:proofErr w:type="spellEnd"/>
          </w:p>
        </w:tc>
        <w:tc>
          <w:tcPr>
            <w:tcW w:w="1806" w:type="dxa"/>
          </w:tcPr>
          <w:p w14:paraId="3CC74E1B" w14:textId="1313FF89" w:rsidR="001902BF" w:rsidRDefault="001902BF" w:rsidP="006C4F9E">
            <w:pPr>
              <w:rPr>
                <w:lang w:eastAsia="ja-JP"/>
              </w:rPr>
            </w:pPr>
            <w:proofErr w:type="spellStart"/>
            <w:r>
              <w:t>過去実績参照</w:t>
            </w:r>
            <w:proofErr w:type="spellEnd"/>
          </w:p>
        </w:tc>
        <w:tc>
          <w:tcPr>
            <w:tcW w:w="0" w:type="auto"/>
          </w:tcPr>
          <w:p w14:paraId="450C4217" w14:textId="6550D801" w:rsidR="001902BF" w:rsidRDefault="001902BF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同種作業の過去実績時間を参考情報として表示する機能。</w:t>
            </w:r>
          </w:p>
        </w:tc>
        <w:tc>
          <w:tcPr>
            <w:tcW w:w="966" w:type="dxa"/>
          </w:tcPr>
          <w:p w14:paraId="025055DC" w14:textId="421DF040" w:rsidR="001902BF" w:rsidRDefault="001902BF" w:rsidP="006C4F9E">
            <w:r>
              <w:t>Should (Ph2)</w:t>
            </w:r>
          </w:p>
        </w:tc>
        <w:tc>
          <w:tcPr>
            <w:tcW w:w="753" w:type="dxa"/>
          </w:tcPr>
          <w:p w14:paraId="5EFA82CE" w14:textId="58CEB6A0" w:rsidR="001902BF" w:rsidRDefault="001902BF" w:rsidP="006C4F9E">
            <w:proofErr w:type="spellStart"/>
            <w:r>
              <w:t>旧要件</w:t>
            </w:r>
            <w:proofErr w:type="spellEnd"/>
          </w:p>
        </w:tc>
      </w:tr>
      <w:tr w:rsidR="00942A10" w14:paraId="2B99813D" w14:textId="77777777" w:rsidTr="00942A10">
        <w:tc>
          <w:tcPr>
            <w:tcW w:w="818" w:type="dxa"/>
          </w:tcPr>
          <w:p w14:paraId="7D193BF4" w14:textId="0F250731" w:rsidR="001902BF" w:rsidRDefault="001902BF" w:rsidP="006C4F9E">
            <w:r>
              <w:rPr>
                <w:b/>
              </w:rPr>
              <w:t>F-28</w:t>
            </w:r>
          </w:p>
        </w:tc>
        <w:tc>
          <w:tcPr>
            <w:tcW w:w="1133" w:type="dxa"/>
          </w:tcPr>
          <w:p w14:paraId="4C1E07EF" w14:textId="5E0855EC" w:rsidR="001902BF" w:rsidRDefault="001902BF" w:rsidP="006C4F9E">
            <w:proofErr w:type="spellStart"/>
            <w:r>
              <w:t>AI</w:t>
            </w:r>
            <w:r>
              <w:t>・分析</w:t>
            </w:r>
            <w:proofErr w:type="spellEnd"/>
          </w:p>
        </w:tc>
        <w:tc>
          <w:tcPr>
            <w:tcW w:w="1806" w:type="dxa"/>
          </w:tcPr>
          <w:p w14:paraId="37234540" w14:textId="0A47AF23" w:rsidR="001902BF" w:rsidRDefault="001902BF" w:rsidP="006C4F9E">
            <w:proofErr w:type="spellStart"/>
            <w:r>
              <w:t>工数自動初期値設定</w:t>
            </w:r>
            <w:proofErr w:type="spellEnd"/>
          </w:p>
        </w:tc>
        <w:tc>
          <w:tcPr>
            <w:tcW w:w="0" w:type="auto"/>
          </w:tcPr>
          <w:p w14:paraId="5F247187" w14:textId="2C2B4D04" w:rsidR="001902BF" w:rsidRDefault="001902BF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タスク種別別の標準工数を初期値として自動入力する機能。</w:t>
            </w:r>
          </w:p>
        </w:tc>
        <w:tc>
          <w:tcPr>
            <w:tcW w:w="966" w:type="dxa"/>
          </w:tcPr>
          <w:p w14:paraId="14243A9C" w14:textId="04D462B8" w:rsidR="001902BF" w:rsidRDefault="001902BF" w:rsidP="006C4F9E">
            <w:r>
              <w:t>Should (Ph2)</w:t>
            </w:r>
          </w:p>
        </w:tc>
        <w:tc>
          <w:tcPr>
            <w:tcW w:w="753" w:type="dxa"/>
          </w:tcPr>
          <w:p w14:paraId="4CE94218" w14:textId="26CF4BC2" w:rsidR="001902BF" w:rsidRDefault="001902BF" w:rsidP="006C4F9E">
            <w:proofErr w:type="spellStart"/>
            <w:r>
              <w:t>旧要件</w:t>
            </w:r>
            <w:proofErr w:type="spellEnd"/>
          </w:p>
        </w:tc>
      </w:tr>
      <w:tr w:rsidR="00942A10" w14:paraId="616CA4E9" w14:textId="77777777" w:rsidTr="00942A10">
        <w:tc>
          <w:tcPr>
            <w:tcW w:w="818" w:type="dxa"/>
          </w:tcPr>
          <w:p w14:paraId="3AFFD7EE" w14:textId="27BF33A8" w:rsidR="001902BF" w:rsidRDefault="001902BF" w:rsidP="006C4F9E">
            <w:r>
              <w:rPr>
                <w:b/>
              </w:rPr>
              <w:t>F-29</w:t>
            </w:r>
          </w:p>
        </w:tc>
        <w:tc>
          <w:tcPr>
            <w:tcW w:w="1133" w:type="dxa"/>
          </w:tcPr>
          <w:p w14:paraId="040B85FA" w14:textId="0313AA74" w:rsidR="001902BF" w:rsidRDefault="001902BF" w:rsidP="006C4F9E">
            <w:proofErr w:type="spellStart"/>
            <w:r>
              <w:t>AI</w:t>
            </w:r>
            <w:r>
              <w:t>・補助</w:t>
            </w:r>
            <w:proofErr w:type="spellEnd"/>
          </w:p>
        </w:tc>
        <w:tc>
          <w:tcPr>
            <w:tcW w:w="1806" w:type="dxa"/>
          </w:tcPr>
          <w:p w14:paraId="491F8A5B" w14:textId="301A25F9" w:rsidR="001902BF" w:rsidRPr="00942A10" w:rsidRDefault="001902BF" w:rsidP="006C4F9E">
            <w:pPr>
              <w:rPr>
                <w:bCs/>
                <w:lang w:eastAsia="ja-JP"/>
              </w:rPr>
            </w:pPr>
            <w:r w:rsidRPr="00942A10">
              <w:rPr>
                <w:bCs/>
                <w:lang w:eastAsia="ja-JP"/>
              </w:rPr>
              <w:t>タスク要件の明確化プロンプト</w:t>
            </w:r>
          </w:p>
        </w:tc>
        <w:tc>
          <w:tcPr>
            <w:tcW w:w="0" w:type="auto"/>
          </w:tcPr>
          <w:p w14:paraId="5A0BAA49" w14:textId="185A8755" w:rsidR="001902BF" w:rsidRDefault="001902BF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完了条件等の不足を</w:t>
            </w:r>
            <w:r>
              <w:rPr>
                <w:lang w:eastAsia="ja-JP"/>
              </w:rPr>
              <w:t>AI</w:t>
            </w:r>
            <w:r>
              <w:rPr>
                <w:lang w:eastAsia="ja-JP"/>
              </w:rPr>
              <w:t>が検知し、入力者に追記を促す機能。</w:t>
            </w:r>
          </w:p>
        </w:tc>
        <w:tc>
          <w:tcPr>
            <w:tcW w:w="966" w:type="dxa"/>
          </w:tcPr>
          <w:p w14:paraId="0C909B93" w14:textId="684C9D01" w:rsidR="001902BF" w:rsidRDefault="001902BF" w:rsidP="006C4F9E">
            <w:r>
              <w:t>Should (Ph2)</w:t>
            </w:r>
          </w:p>
        </w:tc>
        <w:tc>
          <w:tcPr>
            <w:tcW w:w="753" w:type="dxa"/>
          </w:tcPr>
          <w:p w14:paraId="22ACFCD8" w14:textId="762E06EB" w:rsidR="001902BF" w:rsidRDefault="001902BF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5C48A241" w14:textId="77777777" w:rsidTr="00942A10">
        <w:tc>
          <w:tcPr>
            <w:tcW w:w="818" w:type="dxa"/>
          </w:tcPr>
          <w:p w14:paraId="1FFF7290" w14:textId="61929375" w:rsidR="001902BF" w:rsidRDefault="001902BF" w:rsidP="006C4F9E">
            <w:r>
              <w:rPr>
                <w:b/>
              </w:rPr>
              <w:t>F-30</w:t>
            </w:r>
          </w:p>
        </w:tc>
        <w:tc>
          <w:tcPr>
            <w:tcW w:w="1133" w:type="dxa"/>
          </w:tcPr>
          <w:p w14:paraId="25DAB1B7" w14:textId="7C7EEAC2" w:rsidR="001902BF" w:rsidRDefault="001902BF" w:rsidP="006C4F9E">
            <w:proofErr w:type="spellStart"/>
            <w:r>
              <w:t>AI</w:t>
            </w:r>
            <w:r>
              <w:t>・補助</w:t>
            </w:r>
            <w:proofErr w:type="spellEnd"/>
          </w:p>
        </w:tc>
        <w:tc>
          <w:tcPr>
            <w:tcW w:w="1806" w:type="dxa"/>
          </w:tcPr>
          <w:p w14:paraId="51E0842F" w14:textId="41F5F833" w:rsidR="001902BF" w:rsidRPr="00942A10" w:rsidRDefault="001902BF" w:rsidP="006C4F9E">
            <w:pPr>
              <w:rPr>
                <w:bCs/>
                <w:lang w:eastAsia="ja-JP"/>
              </w:rPr>
            </w:pPr>
            <w:proofErr w:type="spellStart"/>
            <w:r w:rsidRPr="00942A10">
              <w:rPr>
                <w:bCs/>
              </w:rPr>
              <w:t>遅延リスク</w:t>
            </w:r>
            <w:r w:rsidRPr="00942A10">
              <w:rPr>
                <w:bCs/>
              </w:rPr>
              <w:t>AI</w:t>
            </w:r>
            <w:r w:rsidRPr="00942A10">
              <w:rPr>
                <w:bCs/>
              </w:rPr>
              <w:t>予測</w:t>
            </w:r>
            <w:proofErr w:type="spellEnd"/>
          </w:p>
        </w:tc>
        <w:tc>
          <w:tcPr>
            <w:tcW w:w="0" w:type="auto"/>
          </w:tcPr>
          <w:p w14:paraId="2D3BDC96" w14:textId="6738FD27" w:rsidR="001902BF" w:rsidRDefault="001902BF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過去傾向から期限超過しそうなタスクを確率</w:t>
            </w:r>
            <w:r>
              <w:rPr>
                <w:lang w:eastAsia="ja-JP"/>
              </w:rPr>
              <w:t>(%)</w:t>
            </w:r>
            <w:r>
              <w:rPr>
                <w:lang w:eastAsia="ja-JP"/>
              </w:rPr>
              <w:t>で事前警告。</w:t>
            </w:r>
          </w:p>
        </w:tc>
        <w:tc>
          <w:tcPr>
            <w:tcW w:w="966" w:type="dxa"/>
          </w:tcPr>
          <w:p w14:paraId="6C8A3457" w14:textId="1D579906" w:rsidR="001902BF" w:rsidRDefault="001902BF" w:rsidP="006C4F9E">
            <w:r>
              <w:t>Should (Ph2)</w:t>
            </w:r>
          </w:p>
        </w:tc>
        <w:tc>
          <w:tcPr>
            <w:tcW w:w="753" w:type="dxa"/>
          </w:tcPr>
          <w:p w14:paraId="0D06E33F" w14:textId="534EB4C2" w:rsidR="001902BF" w:rsidRDefault="001902BF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4F3F2DDA" w14:textId="77777777" w:rsidTr="00942A10">
        <w:tc>
          <w:tcPr>
            <w:tcW w:w="818" w:type="dxa"/>
          </w:tcPr>
          <w:p w14:paraId="6985848F" w14:textId="04A8C6F8" w:rsidR="001902BF" w:rsidRDefault="001902BF" w:rsidP="006C4F9E">
            <w:r>
              <w:rPr>
                <w:b/>
              </w:rPr>
              <w:t>F-31</w:t>
            </w:r>
          </w:p>
        </w:tc>
        <w:tc>
          <w:tcPr>
            <w:tcW w:w="1133" w:type="dxa"/>
          </w:tcPr>
          <w:p w14:paraId="423B3FD6" w14:textId="5F83146D" w:rsidR="001902BF" w:rsidRDefault="001902BF" w:rsidP="006C4F9E">
            <w:proofErr w:type="spellStart"/>
            <w:r>
              <w:t>AI</w:t>
            </w:r>
            <w:r>
              <w:t>・補助</w:t>
            </w:r>
            <w:proofErr w:type="spellEnd"/>
          </w:p>
        </w:tc>
        <w:tc>
          <w:tcPr>
            <w:tcW w:w="1806" w:type="dxa"/>
          </w:tcPr>
          <w:p w14:paraId="760CBF11" w14:textId="7AC7B131" w:rsidR="001902BF" w:rsidRPr="00942A10" w:rsidRDefault="001902BF" w:rsidP="006C4F9E">
            <w:pPr>
              <w:rPr>
                <w:bCs/>
                <w:lang w:eastAsia="ja-JP"/>
              </w:rPr>
            </w:pPr>
            <w:r w:rsidRPr="00942A10">
              <w:rPr>
                <w:bCs/>
                <w:lang w:eastAsia="ja-JP"/>
              </w:rPr>
              <w:t>タスクの自動棚卸し提案</w:t>
            </w:r>
          </w:p>
        </w:tc>
        <w:tc>
          <w:tcPr>
            <w:tcW w:w="0" w:type="auto"/>
          </w:tcPr>
          <w:p w14:paraId="620AF692" w14:textId="57712648" w:rsidR="001902BF" w:rsidRDefault="001902BF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長期放置タスクを検知し、アーカイブ等を提案する機能。</w:t>
            </w:r>
          </w:p>
        </w:tc>
        <w:tc>
          <w:tcPr>
            <w:tcW w:w="966" w:type="dxa"/>
          </w:tcPr>
          <w:p w14:paraId="59A22192" w14:textId="02DF92C8" w:rsidR="001902BF" w:rsidRDefault="001902BF" w:rsidP="006C4F9E">
            <w:r>
              <w:t>Should (Ph2)</w:t>
            </w:r>
          </w:p>
        </w:tc>
        <w:tc>
          <w:tcPr>
            <w:tcW w:w="753" w:type="dxa"/>
          </w:tcPr>
          <w:p w14:paraId="3BEEB269" w14:textId="0F3153BA" w:rsidR="001902BF" w:rsidRDefault="001902BF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440DB9B0" w14:textId="77777777" w:rsidTr="00942A10">
        <w:tc>
          <w:tcPr>
            <w:tcW w:w="818" w:type="dxa"/>
          </w:tcPr>
          <w:p w14:paraId="45CED784" w14:textId="42070265" w:rsidR="001902BF" w:rsidRDefault="001902BF" w:rsidP="006C4F9E">
            <w:r>
              <w:rPr>
                <w:b/>
              </w:rPr>
              <w:t>F-32</w:t>
            </w:r>
          </w:p>
        </w:tc>
        <w:tc>
          <w:tcPr>
            <w:tcW w:w="1133" w:type="dxa"/>
          </w:tcPr>
          <w:p w14:paraId="2B2EBC32" w14:textId="1F12C10B" w:rsidR="001902BF" w:rsidRDefault="001902BF" w:rsidP="006C4F9E">
            <w:proofErr w:type="spellStart"/>
            <w:r>
              <w:t>AI</w:t>
            </w:r>
            <w:r>
              <w:t>・拡張</w:t>
            </w:r>
            <w:proofErr w:type="spellEnd"/>
          </w:p>
        </w:tc>
        <w:tc>
          <w:tcPr>
            <w:tcW w:w="1806" w:type="dxa"/>
          </w:tcPr>
          <w:p w14:paraId="3AF68A74" w14:textId="5198E566" w:rsidR="001902BF" w:rsidRPr="00942A10" w:rsidRDefault="001902BF" w:rsidP="006C4F9E">
            <w:pPr>
              <w:rPr>
                <w:bCs/>
                <w:lang w:eastAsia="ja-JP"/>
              </w:rPr>
            </w:pPr>
            <w:r w:rsidRPr="00942A10">
              <w:rPr>
                <w:bCs/>
                <w:lang w:eastAsia="ja-JP"/>
              </w:rPr>
              <w:t>サブタスクの自動作成</w:t>
            </w:r>
          </w:p>
        </w:tc>
        <w:tc>
          <w:tcPr>
            <w:tcW w:w="0" w:type="auto"/>
          </w:tcPr>
          <w:p w14:paraId="1F2A5823" w14:textId="1756C4BE" w:rsidR="00EB30FB" w:rsidRDefault="00EB30FB" w:rsidP="006C4F9E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既にある</w:t>
            </w:r>
            <w:r w:rsidR="001902BF">
              <w:rPr>
                <w:lang w:eastAsia="ja-JP"/>
              </w:rPr>
              <w:t>メインタスク</w:t>
            </w:r>
            <w:r>
              <w:rPr>
                <w:rFonts w:hint="eastAsia"/>
                <w:lang w:eastAsia="ja-JP"/>
              </w:rPr>
              <w:t>に紐づいて、</w:t>
            </w:r>
            <w:r w:rsidR="001902BF">
              <w:rPr>
                <w:lang w:eastAsia="ja-JP"/>
              </w:rPr>
              <w:t>サブタスクを</w:t>
            </w:r>
            <w:r w:rsidR="001902BF">
              <w:rPr>
                <w:lang w:eastAsia="ja-JP"/>
              </w:rPr>
              <w:t>AI</w:t>
            </w:r>
            <w:r w:rsidR="001902BF">
              <w:rPr>
                <w:lang w:eastAsia="ja-JP"/>
              </w:rPr>
              <w:t>が自動</w:t>
            </w:r>
            <w:r>
              <w:rPr>
                <w:rFonts w:hint="eastAsia"/>
                <w:lang w:eastAsia="ja-JP"/>
              </w:rPr>
              <w:t>作成する機能。</w:t>
            </w:r>
          </w:p>
        </w:tc>
        <w:tc>
          <w:tcPr>
            <w:tcW w:w="966" w:type="dxa"/>
          </w:tcPr>
          <w:p w14:paraId="368401F2" w14:textId="2D9435E1" w:rsidR="001902BF" w:rsidRDefault="00EB30FB" w:rsidP="006C4F9E">
            <w:r>
              <w:t>Should (Ph2)</w:t>
            </w:r>
          </w:p>
        </w:tc>
        <w:tc>
          <w:tcPr>
            <w:tcW w:w="753" w:type="dxa"/>
          </w:tcPr>
          <w:p w14:paraId="014B627B" w14:textId="4FAD4A54" w:rsidR="001902BF" w:rsidRDefault="001902BF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58005FE2" w14:textId="77777777" w:rsidTr="00942A10">
        <w:tc>
          <w:tcPr>
            <w:tcW w:w="818" w:type="dxa"/>
          </w:tcPr>
          <w:p w14:paraId="5D9966D5" w14:textId="702798FE" w:rsidR="001902BF" w:rsidRDefault="001902BF" w:rsidP="006C4F9E">
            <w:r>
              <w:rPr>
                <w:b/>
              </w:rPr>
              <w:t>F-33</w:t>
            </w:r>
          </w:p>
        </w:tc>
        <w:tc>
          <w:tcPr>
            <w:tcW w:w="1133" w:type="dxa"/>
          </w:tcPr>
          <w:p w14:paraId="610AF323" w14:textId="406EE3B1" w:rsidR="001902BF" w:rsidRDefault="001902BF" w:rsidP="006C4F9E">
            <w:proofErr w:type="spellStart"/>
            <w:r>
              <w:t>AI</w:t>
            </w:r>
            <w:r>
              <w:t>・拡張</w:t>
            </w:r>
            <w:proofErr w:type="spellEnd"/>
          </w:p>
        </w:tc>
        <w:tc>
          <w:tcPr>
            <w:tcW w:w="1806" w:type="dxa"/>
          </w:tcPr>
          <w:p w14:paraId="7C1E65EB" w14:textId="22D9EB28" w:rsidR="001902BF" w:rsidRPr="00942A10" w:rsidRDefault="001902BF" w:rsidP="006C4F9E">
            <w:pPr>
              <w:rPr>
                <w:bCs/>
                <w:lang w:eastAsia="ja-JP"/>
              </w:rPr>
            </w:pPr>
            <w:r w:rsidRPr="00942A10">
              <w:rPr>
                <w:bCs/>
                <w:lang w:eastAsia="ja-JP"/>
              </w:rPr>
              <w:t>引き継ぎドキュメント自動生成</w:t>
            </w:r>
          </w:p>
        </w:tc>
        <w:tc>
          <w:tcPr>
            <w:tcW w:w="0" w:type="auto"/>
          </w:tcPr>
          <w:p w14:paraId="3538F144" w14:textId="4ECD6984" w:rsidR="001902BF" w:rsidRDefault="001902BF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未完了タスク状況をまとめた引き継ぎメモを</w:t>
            </w:r>
            <w:r>
              <w:rPr>
                <w:lang w:eastAsia="ja-JP"/>
              </w:rPr>
              <w:t>AI</w:t>
            </w:r>
            <w:r>
              <w:rPr>
                <w:lang w:eastAsia="ja-JP"/>
              </w:rPr>
              <w:t>が作成。</w:t>
            </w:r>
          </w:p>
        </w:tc>
        <w:tc>
          <w:tcPr>
            <w:tcW w:w="966" w:type="dxa"/>
          </w:tcPr>
          <w:p w14:paraId="648C9225" w14:textId="29D235C4" w:rsidR="001902BF" w:rsidRDefault="001902BF" w:rsidP="006C4F9E">
            <w:r>
              <w:t>Could (Ph3)</w:t>
            </w:r>
          </w:p>
        </w:tc>
        <w:tc>
          <w:tcPr>
            <w:tcW w:w="753" w:type="dxa"/>
          </w:tcPr>
          <w:p w14:paraId="7FCF8A7A" w14:textId="4DA0A558" w:rsidR="001902BF" w:rsidRDefault="001902BF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443B1979" w14:textId="77777777" w:rsidTr="00942A10">
        <w:tc>
          <w:tcPr>
            <w:tcW w:w="818" w:type="dxa"/>
          </w:tcPr>
          <w:p w14:paraId="216B3ACB" w14:textId="78C738CE" w:rsidR="001902BF" w:rsidRDefault="001902BF" w:rsidP="006C4F9E">
            <w:r>
              <w:rPr>
                <w:b/>
              </w:rPr>
              <w:t>F-34</w:t>
            </w:r>
          </w:p>
        </w:tc>
        <w:tc>
          <w:tcPr>
            <w:tcW w:w="1133" w:type="dxa"/>
          </w:tcPr>
          <w:p w14:paraId="29BB417C" w14:textId="2EBB824B" w:rsidR="001902BF" w:rsidRDefault="001902BF" w:rsidP="006C4F9E">
            <w:proofErr w:type="spellStart"/>
            <w:r>
              <w:t>AI</w:t>
            </w:r>
            <w:r>
              <w:t>・拡張</w:t>
            </w:r>
            <w:proofErr w:type="spellEnd"/>
          </w:p>
        </w:tc>
        <w:tc>
          <w:tcPr>
            <w:tcW w:w="1806" w:type="dxa"/>
          </w:tcPr>
          <w:p w14:paraId="0FCBED52" w14:textId="2339F881" w:rsidR="001902BF" w:rsidRPr="00942A10" w:rsidRDefault="001902BF" w:rsidP="006C4F9E">
            <w:pPr>
              <w:rPr>
                <w:bCs/>
                <w:lang w:eastAsia="ja-JP"/>
              </w:rPr>
            </w:pPr>
            <w:proofErr w:type="spellStart"/>
            <w:r w:rsidRPr="00942A10">
              <w:rPr>
                <w:bCs/>
              </w:rPr>
              <w:t>最適アサイン提案</w:t>
            </w:r>
            <w:proofErr w:type="spellEnd"/>
          </w:p>
        </w:tc>
        <w:tc>
          <w:tcPr>
            <w:tcW w:w="0" w:type="auto"/>
          </w:tcPr>
          <w:p w14:paraId="1D5C09E7" w14:textId="364E7B56" w:rsidR="001902BF" w:rsidRDefault="001902BF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スキルや空き状況から最適な担当者をレコメンドする機能。</w:t>
            </w:r>
          </w:p>
        </w:tc>
        <w:tc>
          <w:tcPr>
            <w:tcW w:w="966" w:type="dxa"/>
          </w:tcPr>
          <w:p w14:paraId="6EF4B5B6" w14:textId="1BC34E63" w:rsidR="001902BF" w:rsidRDefault="001902BF" w:rsidP="006C4F9E">
            <w:r>
              <w:t>Could (Ph3)</w:t>
            </w:r>
          </w:p>
        </w:tc>
        <w:tc>
          <w:tcPr>
            <w:tcW w:w="753" w:type="dxa"/>
          </w:tcPr>
          <w:p w14:paraId="3CEBFC4E" w14:textId="3D90139D" w:rsidR="001902BF" w:rsidRDefault="001902BF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60D29AB6" w14:textId="77777777" w:rsidTr="00942A10">
        <w:tc>
          <w:tcPr>
            <w:tcW w:w="818" w:type="dxa"/>
          </w:tcPr>
          <w:p w14:paraId="2A4D0855" w14:textId="3EF36C3D" w:rsidR="001902BF" w:rsidRDefault="001902BF" w:rsidP="006C4F9E">
            <w:r>
              <w:rPr>
                <w:b/>
              </w:rPr>
              <w:t>F-35</w:t>
            </w:r>
          </w:p>
        </w:tc>
        <w:tc>
          <w:tcPr>
            <w:tcW w:w="1133" w:type="dxa"/>
          </w:tcPr>
          <w:p w14:paraId="68456265" w14:textId="6AA305D0" w:rsidR="001902BF" w:rsidRDefault="001902BF" w:rsidP="006C4F9E">
            <w:proofErr w:type="spellStart"/>
            <w:r>
              <w:t>計画・可視化</w:t>
            </w:r>
            <w:proofErr w:type="spellEnd"/>
          </w:p>
        </w:tc>
        <w:tc>
          <w:tcPr>
            <w:tcW w:w="1806" w:type="dxa"/>
          </w:tcPr>
          <w:p w14:paraId="48DC9B67" w14:textId="5487A812" w:rsidR="001902BF" w:rsidRPr="00942A10" w:rsidRDefault="001902BF" w:rsidP="006C4F9E">
            <w:pPr>
              <w:rPr>
                <w:bCs/>
                <w:lang w:eastAsia="ja-JP"/>
              </w:rPr>
            </w:pPr>
            <w:r w:rsidRPr="00942A10">
              <w:rPr>
                <w:bCs/>
                <w:lang w:eastAsia="ja-JP"/>
              </w:rPr>
              <w:t>マイルストーン設定機能</w:t>
            </w:r>
          </w:p>
        </w:tc>
        <w:tc>
          <w:tcPr>
            <w:tcW w:w="0" w:type="auto"/>
          </w:tcPr>
          <w:p w14:paraId="524288AC" w14:textId="1B50A7B5" w:rsidR="001902BF" w:rsidRDefault="001902BF" w:rsidP="006C4F9E">
            <w:pPr>
              <w:rPr>
                <w:lang w:eastAsia="ja-JP"/>
              </w:rPr>
            </w:pPr>
            <w:r>
              <w:rPr>
                <w:lang w:eastAsia="ja-JP"/>
              </w:rPr>
              <w:t>PJ</w:t>
            </w:r>
            <w:r>
              <w:rPr>
                <w:lang w:eastAsia="ja-JP"/>
              </w:rPr>
              <w:t>上の節目を設定し、残日数や達成度を表示する機能。</w:t>
            </w:r>
          </w:p>
        </w:tc>
        <w:tc>
          <w:tcPr>
            <w:tcW w:w="966" w:type="dxa"/>
          </w:tcPr>
          <w:p w14:paraId="5D82088C" w14:textId="7A325B72" w:rsidR="001902BF" w:rsidRDefault="001902BF" w:rsidP="006C4F9E">
            <w:r>
              <w:t>Could (Ph3)</w:t>
            </w:r>
          </w:p>
        </w:tc>
        <w:tc>
          <w:tcPr>
            <w:tcW w:w="753" w:type="dxa"/>
          </w:tcPr>
          <w:p w14:paraId="608EC96F" w14:textId="6DF47808" w:rsidR="001902BF" w:rsidRDefault="001902BF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0DA9DEEC" w14:textId="77777777" w:rsidTr="00942A10">
        <w:tc>
          <w:tcPr>
            <w:tcW w:w="818" w:type="dxa"/>
          </w:tcPr>
          <w:p w14:paraId="0A862DD5" w14:textId="62D4943F" w:rsidR="001902BF" w:rsidRDefault="001902BF" w:rsidP="006C4F9E">
            <w:r>
              <w:rPr>
                <w:b/>
              </w:rPr>
              <w:t>F-36</w:t>
            </w:r>
          </w:p>
        </w:tc>
        <w:tc>
          <w:tcPr>
            <w:tcW w:w="1133" w:type="dxa"/>
          </w:tcPr>
          <w:p w14:paraId="58990591" w14:textId="3AA881DE" w:rsidR="001902BF" w:rsidRDefault="001902BF" w:rsidP="006C4F9E">
            <w:proofErr w:type="spellStart"/>
            <w:r>
              <w:t>計画・可視化</w:t>
            </w:r>
            <w:proofErr w:type="spellEnd"/>
          </w:p>
        </w:tc>
        <w:tc>
          <w:tcPr>
            <w:tcW w:w="1806" w:type="dxa"/>
          </w:tcPr>
          <w:p w14:paraId="01776691" w14:textId="078B5FD6" w:rsidR="001902BF" w:rsidRPr="00942A10" w:rsidRDefault="001902BF" w:rsidP="006C4F9E">
            <w:pPr>
              <w:rPr>
                <w:bCs/>
                <w:lang w:eastAsia="ja-JP"/>
              </w:rPr>
            </w:pPr>
            <w:r w:rsidRPr="00942A10">
              <w:rPr>
                <w:bCs/>
                <w:lang w:eastAsia="ja-JP"/>
              </w:rPr>
              <w:t>作業時間のリスケジュール機能</w:t>
            </w:r>
          </w:p>
        </w:tc>
        <w:tc>
          <w:tcPr>
            <w:tcW w:w="0" w:type="auto"/>
          </w:tcPr>
          <w:p w14:paraId="5CA688D0" w14:textId="56E6A5BF" w:rsidR="001902BF" w:rsidRDefault="00EB30FB" w:rsidP="006C4F9E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リスケジュールの際に、</w:t>
            </w:r>
            <w:r w:rsidR="001902BF">
              <w:rPr>
                <w:lang w:eastAsia="ja-JP"/>
              </w:rPr>
              <w:t>期間の再入力なしで</w:t>
            </w:r>
            <w:r>
              <w:rPr>
                <w:rFonts w:hint="eastAsia"/>
                <w:lang w:eastAsia="ja-JP"/>
              </w:rPr>
              <w:t>タスクを自動作成する</w:t>
            </w:r>
            <w:r w:rsidR="001902BF">
              <w:rPr>
                <w:lang w:eastAsia="ja-JP"/>
              </w:rPr>
              <w:t>機能。</w:t>
            </w:r>
          </w:p>
        </w:tc>
        <w:tc>
          <w:tcPr>
            <w:tcW w:w="966" w:type="dxa"/>
          </w:tcPr>
          <w:p w14:paraId="7BDB7FFB" w14:textId="53634FA4" w:rsidR="001902BF" w:rsidRDefault="001902BF" w:rsidP="006C4F9E">
            <w:r>
              <w:t>Could (Ph3)</w:t>
            </w:r>
          </w:p>
        </w:tc>
        <w:tc>
          <w:tcPr>
            <w:tcW w:w="753" w:type="dxa"/>
          </w:tcPr>
          <w:p w14:paraId="2EC9C57B" w14:textId="45120DCC" w:rsidR="001902BF" w:rsidRDefault="001902BF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  <w:tr w:rsidR="00942A10" w14:paraId="386DC1AE" w14:textId="77777777" w:rsidTr="00942A10">
        <w:tc>
          <w:tcPr>
            <w:tcW w:w="818" w:type="dxa"/>
          </w:tcPr>
          <w:p w14:paraId="48D9B20A" w14:textId="2C95DBD9" w:rsidR="001902BF" w:rsidRDefault="001902BF" w:rsidP="006C4F9E">
            <w:r>
              <w:rPr>
                <w:b/>
              </w:rPr>
              <w:t>F-37</w:t>
            </w:r>
          </w:p>
        </w:tc>
        <w:tc>
          <w:tcPr>
            <w:tcW w:w="1133" w:type="dxa"/>
          </w:tcPr>
          <w:p w14:paraId="62900D36" w14:textId="3F2FF9B1" w:rsidR="001902BF" w:rsidRDefault="001902BF" w:rsidP="006C4F9E">
            <w:proofErr w:type="spellStart"/>
            <w:r>
              <w:t>計画・可視化</w:t>
            </w:r>
            <w:proofErr w:type="spellEnd"/>
          </w:p>
        </w:tc>
        <w:tc>
          <w:tcPr>
            <w:tcW w:w="1806" w:type="dxa"/>
          </w:tcPr>
          <w:p w14:paraId="4B57B9D1" w14:textId="1F929294" w:rsidR="001902BF" w:rsidRPr="00942A10" w:rsidRDefault="001902BF" w:rsidP="006C4F9E">
            <w:pPr>
              <w:rPr>
                <w:bCs/>
                <w:lang w:eastAsia="ja-JP"/>
              </w:rPr>
            </w:pPr>
            <w:proofErr w:type="spellStart"/>
            <w:r w:rsidRPr="00942A10">
              <w:rPr>
                <w:bCs/>
              </w:rPr>
              <w:t>ペアワークモード</w:t>
            </w:r>
            <w:proofErr w:type="spellEnd"/>
          </w:p>
        </w:tc>
        <w:tc>
          <w:tcPr>
            <w:tcW w:w="0" w:type="auto"/>
          </w:tcPr>
          <w:p w14:paraId="7F8061A9" w14:textId="181C1616" w:rsidR="001902BF" w:rsidRDefault="001902BF" w:rsidP="006C4F9E">
            <w:pPr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複数人でリアルタイムに計画立てを行う機能。</w:t>
            </w:r>
            <w:r w:rsidR="00942A10">
              <w:rPr>
                <w:rFonts w:hint="eastAsia"/>
                <w:lang w:eastAsia="ja-JP"/>
              </w:rPr>
              <w:t>(</w:t>
            </w:r>
            <w:r w:rsidR="00942A10">
              <w:rPr>
                <w:rFonts w:hint="eastAsia"/>
                <w:lang w:eastAsia="ja-JP"/>
              </w:rPr>
              <w:t>編集ロックをしない</w:t>
            </w:r>
            <w:r w:rsidR="00942A10">
              <w:rPr>
                <w:rFonts w:hint="eastAsia"/>
                <w:lang w:eastAsia="ja-JP"/>
              </w:rPr>
              <w:t>)</w:t>
            </w:r>
          </w:p>
        </w:tc>
        <w:tc>
          <w:tcPr>
            <w:tcW w:w="966" w:type="dxa"/>
          </w:tcPr>
          <w:p w14:paraId="7B2F8F52" w14:textId="3ADC2B97" w:rsidR="001902BF" w:rsidRDefault="001902BF" w:rsidP="006C4F9E">
            <w:r>
              <w:t>Could (Ph3)</w:t>
            </w:r>
          </w:p>
        </w:tc>
        <w:tc>
          <w:tcPr>
            <w:tcW w:w="753" w:type="dxa"/>
          </w:tcPr>
          <w:p w14:paraId="6A9A319A" w14:textId="138CCA49" w:rsidR="001902BF" w:rsidRDefault="001902BF" w:rsidP="006C4F9E">
            <w:proofErr w:type="spellStart"/>
            <w:r>
              <w:t>Excel</w:t>
            </w:r>
            <w:r>
              <w:t>追加</w:t>
            </w:r>
            <w:proofErr w:type="spellEnd"/>
          </w:p>
        </w:tc>
      </w:tr>
    </w:tbl>
    <w:p w14:paraId="08EA6A3D" w14:textId="77777777" w:rsidR="00452394" w:rsidRDefault="00942A10">
      <w:pPr>
        <w:pStyle w:val="1"/>
      </w:pPr>
      <w:r>
        <w:t xml:space="preserve">6. </w:t>
      </w:r>
      <w:proofErr w:type="spellStart"/>
      <w:r>
        <w:t>非機能要件</w:t>
      </w:r>
      <w:proofErr w:type="spellEnd"/>
    </w:p>
    <w:p w14:paraId="23FA5C8F" w14:textId="77777777" w:rsidR="00452394" w:rsidRDefault="00942A10">
      <w:pPr>
        <w:pStyle w:val="a0"/>
        <w:rPr>
          <w:lang w:eastAsia="ja-JP"/>
        </w:rPr>
      </w:pPr>
      <w:r>
        <w:rPr>
          <w:b/>
          <w:lang w:eastAsia="ja-JP"/>
        </w:rPr>
        <w:t>操作性</w:t>
      </w:r>
      <w:r>
        <w:rPr>
          <w:lang w:eastAsia="ja-JP"/>
        </w:rPr>
        <w:t>：初見で直感的に利用でき、ドラッグ＆ドロップやビュー切り替えがシームレスに行えること。</w:t>
      </w:r>
    </w:p>
    <w:p w14:paraId="56BDAED8" w14:textId="77777777" w:rsidR="00452394" w:rsidRDefault="00942A10">
      <w:pPr>
        <w:pStyle w:val="a0"/>
        <w:rPr>
          <w:lang w:eastAsia="ja-JP"/>
        </w:rPr>
      </w:pPr>
      <w:r>
        <w:rPr>
          <w:b/>
          <w:lang w:eastAsia="ja-JP"/>
        </w:rPr>
        <w:t>性能</w:t>
      </w:r>
      <w:r>
        <w:rPr>
          <w:lang w:eastAsia="ja-JP"/>
        </w:rPr>
        <w:t>：主要なダッシュボードやカンバンボードが数秒以内でレンダリングされること。</w:t>
      </w:r>
    </w:p>
    <w:p w14:paraId="45E96697" w14:textId="77777777" w:rsidR="00452394" w:rsidRDefault="00942A10">
      <w:pPr>
        <w:pStyle w:val="a0"/>
        <w:rPr>
          <w:lang w:eastAsia="ja-JP"/>
        </w:rPr>
      </w:pPr>
      <w:r>
        <w:rPr>
          <w:b/>
          <w:lang w:eastAsia="ja-JP"/>
        </w:rPr>
        <w:t>セキュリティ</w:t>
      </w:r>
      <w:r>
        <w:rPr>
          <w:lang w:eastAsia="ja-JP"/>
        </w:rPr>
        <w:t>：ユーザー認証（</w:t>
      </w:r>
      <w:r>
        <w:rPr>
          <w:lang w:eastAsia="ja-JP"/>
        </w:rPr>
        <w:t>Entra ID</w:t>
      </w:r>
      <w:r>
        <w:rPr>
          <w:lang w:eastAsia="ja-JP"/>
        </w:rPr>
        <w:t>等）と連携し、プロジェクトやチームごとのアクセス制御（閲覧・編集権限）が担保されること。</w:t>
      </w:r>
    </w:p>
    <w:p w14:paraId="26118BB2" w14:textId="77777777" w:rsidR="00452394" w:rsidRDefault="00942A10">
      <w:pPr>
        <w:pStyle w:val="a0"/>
        <w:rPr>
          <w:lang w:eastAsia="ja-JP"/>
        </w:rPr>
      </w:pPr>
      <w:r>
        <w:rPr>
          <w:b/>
          <w:lang w:eastAsia="ja-JP"/>
        </w:rPr>
        <w:t>保守・拡張性</w:t>
      </w:r>
      <w:r>
        <w:rPr>
          <w:lang w:eastAsia="ja-JP"/>
        </w:rPr>
        <w:t>：将来的な</w:t>
      </w:r>
      <w:r>
        <w:rPr>
          <w:lang w:eastAsia="ja-JP"/>
        </w:rPr>
        <w:t>AI</w:t>
      </w:r>
      <w:r>
        <w:rPr>
          <w:lang w:eastAsia="ja-JP"/>
        </w:rPr>
        <w:t>機能の追加や、他</w:t>
      </w:r>
      <w:r>
        <w:rPr>
          <w:lang w:eastAsia="ja-JP"/>
        </w:rPr>
        <w:t>SaaS</w:t>
      </w:r>
      <w:r>
        <w:rPr>
          <w:lang w:eastAsia="ja-JP"/>
        </w:rPr>
        <w:t>ツールとの</w:t>
      </w:r>
      <w:r>
        <w:rPr>
          <w:lang w:eastAsia="ja-JP"/>
        </w:rPr>
        <w:t>API</w:t>
      </w:r>
      <w:r>
        <w:rPr>
          <w:lang w:eastAsia="ja-JP"/>
        </w:rPr>
        <w:t>連携が容易なアーキテクチャであること。</w:t>
      </w:r>
    </w:p>
    <w:p w14:paraId="0A28E12B" w14:textId="77777777" w:rsidR="00452394" w:rsidRDefault="00942A1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7. </w:t>
      </w:r>
      <w:r>
        <w:rPr>
          <w:lang w:eastAsia="ja-JP"/>
        </w:rPr>
        <w:t>段階導入（フェーズ分け）計画</w:t>
      </w:r>
    </w:p>
    <w:p w14:paraId="5D52D642" w14:textId="77777777" w:rsidR="00452394" w:rsidRDefault="00942A10">
      <w:pPr>
        <w:rPr>
          <w:lang w:eastAsia="ja-JP"/>
        </w:rPr>
      </w:pPr>
      <w:r>
        <w:rPr>
          <w:lang w:eastAsia="ja-JP"/>
        </w:rPr>
        <w:t>社内評価スコアに基づき、高い効果が見込める「自動化・可視化」のコア機能を早期に導入し、徐々に高度化するアプローチをとる。</w:t>
      </w:r>
    </w:p>
    <w:p w14:paraId="4DF27F30" w14:textId="77777777" w:rsidR="00452394" w:rsidRDefault="00942A10">
      <w:pPr>
        <w:pStyle w:val="31"/>
        <w:rPr>
          <w:lang w:eastAsia="ja-JP"/>
        </w:rPr>
      </w:pPr>
      <w:r>
        <w:rPr>
          <w:lang w:eastAsia="ja-JP"/>
        </w:rPr>
        <w:t>Phase 1</w:t>
      </w:r>
      <w:r>
        <w:rPr>
          <w:lang w:eastAsia="ja-JP"/>
        </w:rPr>
        <w:t>：基盤構築と「二重入力・見えない」の解消（</w:t>
      </w:r>
      <w:r>
        <w:rPr>
          <w:lang w:eastAsia="ja-JP"/>
        </w:rPr>
        <w:t>Must</w:t>
      </w:r>
      <w:r>
        <w:rPr>
          <w:lang w:eastAsia="ja-JP"/>
        </w:rPr>
        <w:t>領域）</w:t>
      </w:r>
    </w:p>
    <w:p w14:paraId="6B062CC7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タスクの手動登録・基本管理、二重登録の防止</w:t>
      </w:r>
    </w:p>
    <w:p w14:paraId="66F0AE0D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個人の「今日やること」がわかるダッシュボードと、チームのワークロード可視化</w:t>
      </w:r>
    </w:p>
    <w:p w14:paraId="3A5207F5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Teams</w:t>
      </w:r>
      <w:r>
        <w:rPr>
          <w:lang w:eastAsia="ja-JP"/>
        </w:rPr>
        <w:t>への即時通知（アサイン・期限切れ）</w:t>
      </w:r>
    </w:p>
    <w:p w14:paraId="780816AB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会議音声からのリアルタイム起票（議事録作成の手間を大幅削減）など</w:t>
      </w:r>
    </w:p>
    <w:p w14:paraId="695AA810" w14:textId="77777777" w:rsidR="00452394" w:rsidRDefault="00942A10">
      <w:pPr>
        <w:pStyle w:val="31"/>
      </w:pPr>
      <w:r>
        <w:t>Phase 2</w:t>
      </w:r>
      <w:r>
        <w:t>：</w:t>
      </w:r>
      <w:r>
        <w:t>UI/</w:t>
      </w:r>
      <w:proofErr w:type="spellStart"/>
      <w:r>
        <w:t>UX</w:t>
      </w:r>
      <w:r>
        <w:t>の向上と起票の完全自動化（</w:t>
      </w:r>
      <w:r>
        <w:t>Should</w:t>
      </w:r>
      <w:r>
        <w:t>領域</w:t>
      </w:r>
      <w:proofErr w:type="spellEnd"/>
      <w:r>
        <w:t>）</w:t>
      </w:r>
    </w:p>
    <w:p w14:paraId="55EE5716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マルチビュー対応（ガント</w:t>
      </w:r>
      <w:r>
        <w:rPr>
          <w:lang w:eastAsia="ja-JP"/>
        </w:rPr>
        <w:t xml:space="preserve"> / </w:t>
      </w:r>
      <w:r>
        <w:rPr>
          <w:lang w:eastAsia="ja-JP"/>
        </w:rPr>
        <w:t>カンバン</w:t>
      </w:r>
      <w:r>
        <w:rPr>
          <w:lang w:eastAsia="ja-JP"/>
        </w:rPr>
        <w:t xml:space="preserve"> / </w:t>
      </w:r>
      <w:r>
        <w:rPr>
          <w:lang w:eastAsia="ja-JP"/>
        </w:rPr>
        <w:t>カレンダーの相互切替と依存関係管理）</w:t>
      </w:r>
    </w:p>
    <w:p w14:paraId="338FC8B3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あらゆる入り口からの起票（右クリック、チャットボット、スクショ、フォーム連携）</w:t>
      </w:r>
    </w:p>
    <w:p w14:paraId="2E134F79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による補助（要件の明確化プロンプト、遅延リスク</w:t>
      </w:r>
      <w:r>
        <w:rPr>
          <w:lang w:eastAsia="ja-JP"/>
        </w:rPr>
        <w:t>AI</w:t>
      </w:r>
      <w:r>
        <w:rPr>
          <w:lang w:eastAsia="ja-JP"/>
        </w:rPr>
        <w:t>予測、自動棚卸し提案）など</w:t>
      </w:r>
    </w:p>
    <w:p w14:paraId="35DCA3A2" w14:textId="77777777" w:rsidR="00452394" w:rsidRDefault="00942A10">
      <w:pPr>
        <w:pStyle w:val="31"/>
      </w:pPr>
      <w:r>
        <w:t>Phase 3</w:t>
      </w:r>
      <w:r>
        <w:t>：自律的なタスク管理の実現（</w:t>
      </w:r>
      <w:r>
        <w:t>Could</w:t>
      </w:r>
      <w:r>
        <w:t>領域）</w:t>
      </w:r>
    </w:p>
    <w:p w14:paraId="6C7E4D0C" w14:textId="77777777" w:rsidR="00452394" w:rsidRDefault="00942A10">
      <w:pPr>
        <w:pStyle w:val="a0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によるサブタスクの自動分割、最適アサイン提案</w:t>
      </w:r>
    </w:p>
    <w:p w14:paraId="444E4AE5" w14:textId="60E17D6D" w:rsidR="00452394" w:rsidRDefault="00942A10" w:rsidP="00942A10">
      <w:pPr>
        <w:pStyle w:val="a0"/>
        <w:rPr>
          <w:rFonts w:hint="eastAsia"/>
          <w:lang w:eastAsia="ja-JP"/>
        </w:rPr>
      </w:pPr>
      <w:r>
        <w:rPr>
          <w:lang w:eastAsia="ja-JP"/>
        </w:rPr>
        <w:t>引き継ぎドキュメント自動生成、マイルストーン高度管理など</w:t>
      </w:r>
    </w:p>
    <w:sectPr w:rsidR="00452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060286">
    <w:abstractNumId w:val="8"/>
  </w:num>
  <w:num w:numId="2" w16cid:durableId="1675377561">
    <w:abstractNumId w:val="6"/>
  </w:num>
  <w:num w:numId="3" w16cid:durableId="657803883">
    <w:abstractNumId w:val="5"/>
  </w:num>
  <w:num w:numId="4" w16cid:durableId="1367098725">
    <w:abstractNumId w:val="4"/>
  </w:num>
  <w:num w:numId="5" w16cid:durableId="454756238">
    <w:abstractNumId w:val="7"/>
  </w:num>
  <w:num w:numId="6" w16cid:durableId="638531320">
    <w:abstractNumId w:val="3"/>
  </w:num>
  <w:num w:numId="7" w16cid:durableId="967901275">
    <w:abstractNumId w:val="2"/>
  </w:num>
  <w:num w:numId="8" w16cid:durableId="991059067">
    <w:abstractNumId w:val="1"/>
  </w:num>
  <w:num w:numId="9" w16cid:durableId="180030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2BF"/>
    <w:rsid w:val="0029639D"/>
    <w:rsid w:val="00326F90"/>
    <w:rsid w:val="00452394"/>
    <w:rsid w:val="006C4F9E"/>
    <w:rsid w:val="00836970"/>
    <w:rsid w:val="008901D2"/>
    <w:rsid w:val="00942A10"/>
    <w:rsid w:val="00AA1D8D"/>
    <w:rsid w:val="00B47730"/>
    <w:rsid w:val="00CB0664"/>
    <w:rsid w:val="00EB30FB"/>
    <w:rsid w:val="00EF7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BEECA9"/>
  <w14:defaultImageDpi w14:val="300"/>
  <w15:docId w15:val="{8C88B24D-B051-4804-A3B5-D31CB4CF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BCFE3560949474AA33C88FAE18C7F87" ma:contentTypeVersion="12" ma:contentTypeDescription="新しいドキュメントを作成します。" ma:contentTypeScope="" ma:versionID="7c4829a6b51c6dcce2897ddf8487db41">
  <xsd:schema xmlns:xsd="http://www.w3.org/2001/XMLSchema" xmlns:xs="http://www.w3.org/2001/XMLSchema" xmlns:p="http://schemas.microsoft.com/office/2006/metadata/properties" xmlns:ns2="5c6c8d6b-2ab9-4268-952a-a7cbfb8ba0eb" xmlns:ns3="426171d0-32ab-47b7-875f-3a09b4546f39" targetNamespace="http://schemas.microsoft.com/office/2006/metadata/properties" ma:root="true" ma:fieldsID="6d909fef89b8e897a72a3d0fcd84c3aa" ns2:_="" ns3:_="">
    <xsd:import namespace="5c6c8d6b-2ab9-4268-952a-a7cbfb8ba0eb"/>
    <xsd:import namespace="426171d0-32ab-47b7-875f-3a09b4546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6c8d6b-2ab9-4268-952a-a7cbfb8ba0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684447e0-3bf5-4c90-8032-0b0ea2d13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6171d0-32ab-47b7-875f-3a09b4546f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027f742-85e5-448b-bb47-91666a4a22d5}" ma:internalName="TaxCatchAll" ma:showField="CatchAllData" ma:web="426171d0-32ab-47b7-875f-3a09b4546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6c8d6b-2ab9-4268-952a-a7cbfb8ba0eb">
      <Terms xmlns="http://schemas.microsoft.com/office/infopath/2007/PartnerControls"/>
    </lcf76f155ced4ddcb4097134ff3c332f>
    <TaxCatchAll xmlns="426171d0-32ab-47b7-875f-3a09b4546f3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FC1058-C74E-41C9-B451-7566E2B36FF0}"/>
</file>

<file path=customXml/itemProps3.xml><?xml version="1.0" encoding="utf-8"?>
<ds:datastoreItem xmlns:ds="http://schemas.openxmlformats.org/officeDocument/2006/customXml" ds:itemID="{A5FAE4E3-00F5-463D-83F0-B3C86B32BD39}"/>
</file>

<file path=customXml/itemProps4.xml><?xml version="1.0" encoding="utf-8"?>
<ds:datastoreItem xmlns:ds="http://schemas.openxmlformats.org/officeDocument/2006/customXml" ds:itemID="{618D93F1-00CB-4F93-AFCE-8629040789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642</Words>
  <Characters>3666</Characters>
  <Application>Microsoft Office Word</Application>
  <DocSecurity>0</DocSecurity>
  <Lines>30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徳山 明日香（asuka-tokuyama）</cp:lastModifiedBy>
  <cp:revision>2</cp:revision>
  <dcterms:created xsi:type="dcterms:W3CDTF">2026-05-12T07:38:00Z</dcterms:created>
  <dcterms:modified xsi:type="dcterms:W3CDTF">2026-05-12T07:38:00Z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0x0101001BCFE3560949474AA33C88FAE18C7F87</vt:lpwstr>
  </property>
</Properties>
</file>